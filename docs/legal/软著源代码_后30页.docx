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20" w:lineRule="exact" w:before="0" w:after="0"/>
      </w:pPr>
      <w:r>
        <w:rPr>
          <w:rFonts w:ascii="Consolas" w:hAnsi="Consolas"/>
          <w:sz w:val="16"/>
        </w:rPr>
        <w:t>软件名称：绘创前程  版本号：V1.0</w:t>
        <w:br/>
        <w:br/>
        <w:t>绘创前程 V1.0  第132页</w:t>
        <w:br/>
        <w:br/>
        <w:t>TransformSVG.creationMap = {</w:t>
        <w:br/>
        <w:t xml:space="preserve">    stretch: [</w:t>
        <w:br/>
        <w:t xml:space="preserve">        { id: "vase", name: "花瓶", desc: "把圆拉长变成优雅的花瓶" },</w:t>
        <w:br/>
        <w:t xml:space="preserve">        { id: "giraffe", name: "长颈鹿", desc: "把方形拉高变成长脖子" },</w:t>
        <w:br/>
        <w:t xml:space="preserve">        { id: "building", name: "高楼", desc: "把方形往上拉成大楼" },</w:t>
        <w:br/>
        <w:t xml:space="preserve">    ],</w:t>
        <w:br/>
        <w:t xml:space="preserve">    split: [</w:t>
        <w:br/>
        <w:t xml:space="preserve">        { id: "pizza", name: "比萨饼", desc: "圆形切成好多片" },</w:t>
        <w:br/>
        <w:t xml:space="preserve">        { id: "orange", name: "橙子", desc: "圆形切开看到瓣" },</w:t>
        <w:br/>
        <w:t xml:space="preserve">    ],</w:t>
        <w:br/>
        <w:t xml:space="preserve">    overlap: [</w:t>
        <w:br/>
        <w:t xml:space="preserve">        { id: "snowman", name: "雪人", desc: "大圆小圆叠在一起" },</w:t>
        <w:br/>
        <w:t xml:space="preserve">        { id: "caterpillar", name: "毛毛虫", desc: "好多圆叠成一排" },</w:t>
        <w:br/>
        <w:t xml:space="preserve">    ],</w:t>
        <w:br/>
        <w:t xml:space="preserve">    join: [</w:t>
        <w:br/>
        <w:t xml:space="preserve">        { id: "icecream", name: "冰淇淋", desc: "圆+三角拼成甜筒" },</w:t>
        <w:br/>
        <w:t xml:space="preserve">        { id: "robot", name: "机器人", desc: "方形拼成身体" },</w:t>
        <w:br/>
        <w:t xml:space="preserve">    ],</w:t>
        <w:br/>
        <w:t xml:space="preserve">    notch_add: [</w:t>
        <w:br/>
        <w:t xml:space="preserve">        { id: "apple", name: "苹果", desc: "圆挖一口变苹果" },</w:t>
        <w:br/>
        <w:t xml:space="preserve">        { id: "cup", name: "杯子", desc: "方形挖空+把手" },</w:t>
        <w:br/>
        <w:t xml:space="preserve">    ],</w:t>
        <w:br/>
        <w:t xml:space="preserve">    extend: [</w:t>
        <w:br/>
        <w:t xml:space="preserve">        { id: "octopus", name: "章鱼", desc: "圆往外长出触手" },</w:t>
        <w:br/>
        <w:t xml:space="preserve">        { id: "sun", name: "太阳", desc: "圆往外长出光芒" },</w:t>
        <w:br/>
        <w:t xml:space="preserve">        { id: "flower", name: "花朵", desc: "圆往外长出花瓣" },</w:t>
        <w:br/>
        <w:t xml:space="preserve">    ],</w:t>
        <w:br/>
        <w:t xml:space="preserve">    increase: [</w:t>
        <w:br/>
        <w:t xml:space="preserve">        { id: "cat", name: "小猫", desc: "圆+眼睛耳朵胡须" },</w:t>
        <w:br/>
        <w:t xml:space="preserve">        { id: "house", name: "房子", desc: "方+门窗屋顶" },</w:t>
        <w:br/>
        <w:t xml:space="preserve">        { id: "fish", name: "小鱼", desc: "椭圆+眼睛尾巴鳞片" },</w:t>
        <w:br/>
        <w:t xml:space="preserve">    ],</w:t>
        <w:br/>
        <w:t>};</w:t>
        <w:br/>
        <w:t>// ===== 文件: frontend/static/js/contour-svg.js =====</w:t>
        <w:br/>
        <w:t>/**</w:t>
        <w:br/>
        <w:t xml:space="preserve"> * 绘创前程 — 轮廓图形库</w:t>
        <w:br/>
        <w:t xml:space="preserve"> * 丰富的动物、植物、生活用品等轮廓图</w:t>
        <w:br/>
        <w:t xml:space="preserve"> * 用于：</w:t>
        <w:br/>
        <w:t xml:space="preserve"> *   模块A — 轮廓装饰任务（孩子用线条原型装饰轮廓内部）</w:t>
        <w:br/>
        <w:t xml:space="preserve"> *   模块B — 变形起点/目标参考</w:t>
        <w:br/>
        <w:t xml:space="preserve"> *   打印底稿 — 下载打印后在纸上画</w:t>
        <w:br/>
        <w:t xml:space="preserve"> */</w:t>
        <w:br/>
        <w:br/>
        <w:t>const ContourSVG = {</w:t>
        <w:br/>
        <w:t xml:space="preserve">    // 所有轮廓分类</w:t>
        <w:br/>
        <w:t xml:space="preserve">    categories: {</w:t>
      </w:r>
    </w:p>
    <w:p>
      <w:r>
        <w:br w:type="page"/>
      </w:r>
    </w:p>
    <w:p>
      <w:pPr>
        <w:spacing w:line="220" w:lineRule="exact" w:before="0" w:after="0"/>
      </w:pPr>
      <w:r>
        <w:rPr>
          <w:rFonts w:ascii="Consolas" w:hAnsi="Consolas"/>
          <w:sz w:val="16"/>
        </w:rPr>
        <w:t xml:space="preserve">        animals: { name: "动物", icon: "🐱", color: "#FFE8CC" },</w:t>
        <w:br/>
        <w:t xml:space="preserve">        plants:  { name: "植物", icon: "🌸", color: "#E8F5F1" },</w:t>
        <w:br/>
        <w:t xml:space="preserve">        objects: { name: "生活用品", icon: "🏠", color: "#F0F7FF" },</w:t>
        <w:br/>
        <w:t xml:space="preserve">        food:    { name: "美食", icon: "🍰", color: "#FFF4EB" },</w:t>
        <w:br/>
        <w:br/>
        <w:t>绘创前程 V1.0  第133页</w:t>
        <w:br/>
        <w:br/>
        <w:t xml:space="preserve">        fantasy: { name: "奇幻", icon: "🦄", color: "#E8D4F5" },</w:t>
        <w:br/>
        <w:t xml:space="preserve">        vehicles:{ name: "交通工具", icon: "🚗", color: "#F0F7FF" },</w:t>
        <w:br/>
        <w:t xml:space="preserve">    },</w:t>
        <w:br/>
        <w:br/>
        <w:t xml:space="preserve">    /**</w:t>
        <w:br/>
        <w:t xml:space="preserve">     * 获取所有轮廓图形列表</w:t>
        <w:br/>
        <w:t xml:space="preserve">     */</w:t>
        <w:br/>
        <w:t xml:space="preserve">    getAll() {</w:t>
        <w:br/>
        <w:t xml:space="preserve">        return Object.entries(this.library).map(([id, item]) =&gt; ({</w:t>
        <w:br/>
        <w:t xml:space="preserve">            id,</w:t>
        <w:br/>
        <w:t xml:space="preserve">            ...item,</w:t>
        <w:br/>
        <w:t xml:space="preserve">            categoryInfo: this.categories[item.category] || {},</w:t>
        <w:br/>
        <w:t xml:space="preserve">        }));</w:t>
        <w:br/>
        <w:t xml:space="preserve">    },</w:t>
        <w:br/>
        <w:br/>
        <w:t xml:space="preserve">    /**</w:t>
        <w:br/>
        <w:t xml:space="preserve">     * 按分类获取</w:t>
        <w:br/>
        <w:t xml:space="preserve">     */</w:t>
        <w:br/>
        <w:t xml:space="preserve">    getByCategory(cat) {</w:t>
        <w:br/>
        <w:t xml:space="preserve">        return this.getAll().filter(c =&gt; c.category === cat);</w:t>
        <w:br/>
        <w:t xml:space="preserve">    },</w:t>
        <w:br/>
        <w:br/>
        <w:t xml:space="preserve">    /**</w:t>
        <w:br/>
        <w:t xml:space="preserve">     * 生成轮廓SVG（用于列表展示，小尺寸）</w:t>
        <w:br/>
        <w:t xml:space="preserve">     */</w:t>
        <w:br/>
        <w:t xml:space="preserve">    generate(contourId) {</w:t>
        <w:br/>
        <w:t xml:space="preserve">        const item = this.library[contourId];</w:t>
        <w:br/>
        <w:t xml:space="preserve">        if (!item || !item.svg) return "";</w:t>
        <w:br/>
        <w:t xml:space="preserve">        return `&lt;svg viewBox="0 0 100 100" width="80" height="80" xmlns="http://www.w3.org/2000/svg" style="max-width:100px;"&gt;</w:t>
        <w:br/>
        <w:t xml:space="preserve">            ${item.svg()}</w:t>
        <w:br/>
        <w:t xml:space="preserve">        &lt;/svg&gt;`;</w:t>
        <w:br/>
        <w:t xml:space="preserve">    },</w:t>
        <w:br/>
        <w:br/>
        <w:t xml:space="preserve">    /**</w:t>
        <w:br/>
        <w:t xml:space="preserve">     * 生成打印用大尺寸轮廓（纯黑白，适合打印）</w:t>
        <w:br/>
        <w:t xml:space="preserve">     */</w:t>
        <w:br/>
        <w:t xml:space="preserve">    generatePrint(contourId) {</w:t>
        <w:br/>
        <w:t xml:space="preserve">        const item = this.library[contourId];</w:t>
        <w:br/>
        <w:t xml:space="preserve">        if (!item || !item.printSvg) {</w:t>
        <w:br/>
        <w:t xml:space="preserve">            // 回退到普通SVG但放大</w:t>
        <w:br/>
        <w:t xml:space="preserve">            if (!item || !item.svg) return "";</w:t>
        <w:br/>
        <w:t xml:space="preserve">            return `&lt;svg viewBox="0 0 100 100" width="400" height="400" xmlns="http://www.w3.org/2000/svg"&gt;</w:t>
        <w:br/>
        <w:t xml:space="preserve">                ${item.svg()}</w:t>
      </w:r>
    </w:p>
    <w:p>
      <w:r>
        <w:br w:type="page"/>
      </w:r>
    </w:p>
    <w:p>
      <w:pPr>
        <w:spacing w:line="220" w:lineRule="exact" w:before="0" w:after="0"/>
      </w:pPr>
      <w:r>
        <w:rPr>
          <w:rFonts w:ascii="Consolas" w:hAnsi="Consolas"/>
          <w:sz w:val="16"/>
        </w:rPr>
        <w:t xml:space="preserve">            &lt;/svg&gt;`;</w:t>
        <w:br/>
        <w:t xml:space="preserve">        }</w:t>
        <w:br/>
        <w:t xml:space="preserve">        return `&lt;svg viewBox="0 0 200 200" width="500" height="500" xmlns="http://www.w3.org/2000/svg"&gt;</w:t>
        <w:br/>
        <w:t xml:space="preserve">            ${item.printSvg()}</w:t>
        <w:br/>
        <w:t xml:space="preserve">        &lt;/svg&gt;`;</w:t>
        <w:br/>
        <w:t xml:space="preserve">    },</w:t>
        <w:br/>
        <w:br/>
        <w:br/>
        <w:t>绘创前程 V1.0  第134页</w:t>
        <w:br/>
        <w:br/>
        <w:t xml:space="preserve">    // ========================================</w:t>
        <w:br/>
        <w:t xml:space="preserve">    // 轮廓图形库</w:t>
        <w:br/>
        <w:t xml:space="preserve">    // ========================================</w:t>
        <w:br/>
        <w:t xml:space="preserve">    library: {</w:t>
        <w:br/>
        <w:t xml:space="preserve">        // ============ 动物类 ============</w:t>
        <w:br/>
        <w:t xml:space="preserve">        cat: {</w:t>
        <w:br/>
        <w:t xml:space="preserve">            category: "animals",</w:t>
        <w:br/>
        <w:t xml:space="preserve">            name: "小猫",</w:t>
        <w:br/>
        <w:t xml:space="preserve">            difficulty: 1,</w:t>
        <w:br/>
        <w:t xml:space="preserve">            description: "可爱的小猫咪轮廓，可以用各种线条装饰它的毛发和花纹",</w:t>
        <w:br/>
        <w:t xml:space="preserve">            svg() {</w:t>
        <w:br/>
        <w:t xml:space="preserve">                return `</w:t>
        <w:br/>
        <w:t xml:space="preserve">                    &lt;circle cx="50" cy="52" r="28" fill="none" stroke="#333" stroke-width="2"/&gt;</w:t>
        <w:br/>
        <w:t xml:space="preserve">                    &lt;polygon points="24,30 30,8 40,26" fill="none" stroke="#333" stroke-width="2"/&gt;</w:t>
        <w:br/>
        <w:t xml:space="preserve">                    &lt;polygon points="76,30 70,8 60,26" fill="none" stroke="#333" stroke-width="2"/&gt;</w:t>
        <w:br/>
        <w:t xml:space="preserve">                    &lt;circle cx="40" cy="46" r="4" fill="none" stroke="#333" stroke-width="1.5"/&gt;</w:t>
        <w:br/>
        <w:t xml:space="preserve">                    &lt;circle cx="60" cy="46" r="4" fill="none" stroke="#333" stroke-width="1.5"/&gt;</w:t>
        <w:br/>
        <w:t xml:space="preserve">                    &lt;ellipse cx="50" cy="56" rx="3" ry="2" fill="none" stroke="#333" stroke-width="1.5"/&gt;</w:t>
        <w:br/>
        <w:t xml:space="preserve">                    &lt;path d="M47 58 Q50 62 53 58" fill="none" stroke="#333" stroke-width="1.5"/&gt;</w:t>
        <w:br/>
        <w:t xml:space="preserve">                    &lt;line x1="22" y1="50" x2="8" y2="46" stroke="#333" stroke-width="1"/&gt;</w:t>
        <w:br/>
        <w:t xml:space="preserve">                    &lt;line x1="22" y1="54" x2="8" y2="54" stroke="#333" stroke-width="1"/&gt;</w:t>
        <w:br/>
        <w:t xml:space="preserve">                    &lt;line x1="22" y1="58" x2="8" y2="62" stroke="#333" stroke-width="1"/&gt;</w:t>
        <w:br/>
        <w:t xml:space="preserve">                    &lt;line x1="78" y1="50" x2="92" y2="46" stroke="#333" stroke-width="1"/&gt;</w:t>
        <w:br/>
        <w:t xml:space="preserve">                    &lt;line x1="78" y1="54" x2="92" y2="54" stroke="#333" stroke-width="1"/&gt;</w:t>
        <w:br/>
        <w:t xml:space="preserve">                    &lt;line x1="78" y1="58" x2="92" y2="62" stroke="#333" stroke-width="1"/&gt;</w:t>
        <w:br/>
        <w:t xml:space="preserve">                `;</w:t>
        <w:br/>
        <w:t xml:space="preserve">            },</w:t>
        <w:br/>
        <w:t xml:space="preserve">        },</w:t>
        <w:br/>
        <w:br/>
        <w:t xml:space="preserve">        butterfly: {</w:t>
        <w:br/>
        <w:t xml:space="preserve">            category: "animals",</w:t>
        <w:br/>
        <w:t xml:space="preserve">            name: "蝴蝶",</w:t>
        <w:br/>
        <w:t xml:space="preserve">            difficulty: 2,</w:t>
        <w:br/>
        <w:t xml:space="preserve">            description: "展翅的蝴蝶，翅膀里可以装饰各种花纹",</w:t>
        <w:br/>
        <w:t xml:space="preserve">            svg() {</w:t>
        <w:br/>
        <w:t xml:space="preserve">                return `</w:t>
        <w:br/>
        <w:t xml:space="preserve">                    &lt;path d="M50 30 Q25 10 15 35 Q10 55 35 55 Q45 55 50 50" fill="none" stroke="#333" stroke-width="2"/&gt;</w:t>
        <w:br/>
        <w:t xml:space="preserve">                    &lt;path d="M50 30 Q75 10 85 35 Q90 55 65 55 Q55 55 50 50" fill="none" stroke="#333" stroke-width="2"/&gt;</w:t>
        <w:br/>
        <w:t xml:space="preserve">                    &lt;path d="M50 50 Q35 60 30 75 Q28 85 42 80 Q48 76 50 65" fill="none" stroke="#333" stroke-width="2"/&gt;</w:t>
        <w:br/>
        <w:t xml:space="preserve">                    &lt;path d="M50 50 Q65 60 70 75 Q72 85 58 80 Q52 76 50 65" fill="none" stroke="#333" stroke-width="2"/&gt;</w:t>
      </w:r>
    </w:p>
    <w:p>
      <w:r>
        <w:br w:type="page"/>
      </w:r>
    </w:p>
    <w:p>
      <w:pPr>
        <w:spacing w:line="220" w:lineRule="exact" w:before="0" w:after="0"/>
      </w:pPr>
      <w:r>
        <w:rPr>
          <w:rFonts w:ascii="Consolas" w:hAnsi="Consolas"/>
          <w:sz w:val="16"/>
        </w:rPr>
        <w:t xml:space="preserve">                    &lt;line x1="50" y1="30" x2="50" y2="85" stroke="#333" stroke-width="2"/&gt;</w:t>
        <w:br/>
        <w:t xml:space="preserve">                    &lt;circle cx="46" cy="26" r="2" fill="none" stroke="#333" stroke-width="1.5"/&gt;</w:t>
        <w:br/>
        <w:t xml:space="preserve">                    &lt;circle cx="54" cy="26" r="2" fill="none" stroke="#333" stroke-width="1.5"/&gt;</w:t>
        <w:br/>
        <w:t xml:space="preserve">                    &lt;line x1="46" y1="26" x2="42" y2="18" stroke="#333" stroke-width="1"/&gt;</w:t>
        <w:br/>
        <w:t xml:space="preserve">                    &lt;line x1="54" y1="26" x2="58" y2="18" stroke="#333" stroke-width="1"/&gt;</w:t>
        <w:br/>
        <w:t xml:space="preserve">                `;</w:t>
        <w:br/>
        <w:t xml:space="preserve">            },</w:t>
        <w:br/>
        <w:t xml:space="preserve">        },</w:t>
        <w:br/>
        <w:br/>
        <w:t xml:space="preserve">        fish: {</w:t>
        <w:br/>
        <w:br/>
        <w:t>绘创前程 V1.0  第135页</w:t>
        <w:br/>
        <w:br/>
        <w:t xml:space="preserve">            category: "animals",</w:t>
        <w:br/>
        <w:t xml:space="preserve">            name: "小鱼",</w:t>
        <w:br/>
        <w:t xml:space="preserve">            difficulty: 1,</w:t>
        <w:br/>
        <w:t xml:space="preserve">            description: "一条游动的小鱼，给它画上鳞片和花纹吧",</w:t>
        <w:br/>
        <w:t xml:space="preserve">            svg() {</w:t>
        <w:br/>
        <w:t xml:space="preserve">                return `</w:t>
        <w:br/>
        <w:t xml:space="preserve">                    &lt;ellipse cx="45" cy="50" rx="28" ry="18" fill="none" stroke="#333" stroke-width="2"/&gt;</w:t>
        <w:br/>
        <w:t xml:space="preserve">                    &lt;polygon points="70,50 90,35 90,65" fill="none" stroke="#333" stroke-width="2"/&gt;</w:t>
        <w:br/>
        <w:t xml:space="preserve">                    &lt;circle cx="32" cy="46" r="4" fill="none" stroke="#333" stroke-width="1.5"/&gt;</w:t>
        <w:br/>
        <w:t xml:space="preserve">                    &lt;circle cx="33" cy="45" r="1.5" fill="#333"/&gt;</w:t>
        <w:br/>
        <w:t xml:space="preserve">                    &lt;path d="M25 58 Q35 64 50 58" fill="none" stroke="#333" stroke-width="1.5"/&gt;</w:t>
        <w:br/>
        <w:t xml:space="preserve">                    &lt;path d="M45 32 Q50 26 56 32" fill="none" stroke="#333" stroke-width="1"/&gt;</w:t>
        <w:br/>
        <w:t xml:space="preserve">                    &lt;line x1="55" y1="38" x2="55" y2="62" stroke="#333" stroke-width="1" stroke-dasharray="2 3"/&gt;</w:t>
        <w:br/>
        <w:t xml:space="preserve">                `;</w:t>
        <w:br/>
        <w:t xml:space="preserve">            },</w:t>
        <w:br/>
        <w:t xml:space="preserve">        },</w:t>
        <w:br/>
        <w:br/>
        <w:t xml:space="preserve">        bird: {</w:t>
        <w:br/>
        <w:t xml:space="preserve">            category: "animals",</w:t>
        <w:br/>
        <w:t xml:space="preserve">            name: "小鸟",</w:t>
        <w:br/>
        <w:t xml:space="preserve">            difficulty: 2,</w:t>
        <w:br/>
        <w:t xml:space="preserve">            description: "一只可爱的小鸟，装饰它的羽毛",</w:t>
        <w:br/>
        <w:t xml:space="preserve">            svg() {</w:t>
        <w:br/>
        <w:t xml:space="preserve">                return `</w:t>
        <w:br/>
        <w:t xml:space="preserve">                    &lt;ellipse cx="50" cy="55" rx="22" ry="18" fill="none" stroke="#333" stroke-width="2"/&gt;</w:t>
        <w:br/>
        <w:t xml:space="preserve">                    &lt;circle cx="50" cy="32" r="14" fill="none" stroke="#333" stroke-width="2"/&gt;</w:t>
        <w:br/>
        <w:t xml:space="preserve">                    &lt;circle cx="45" cy="30" r="3" fill="none" stroke="#333" stroke-width="1.5"/&gt;</w:t>
        <w:br/>
        <w:t xml:space="preserve">                    &lt;circle cx="45" cy="29" r="1.2" fill="#333"/&gt;</w:t>
        <w:br/>
        <w:t xml:space="preserve">                    &lt;polygon points="58,30 72,28 62,34" fill="none" stroke="#333" stroke-width="1.5"/&gt;</w:t>
        <w:br/>
        <w:t xml:space="preserve">                    &lt;path d="M28 55 Q15 48 10 60" fill="none" stroke="#333" stroke-width="2"/&gt;</w:t>
        <w:br/>
        <w:t xml:space="preserve">                    &lt;path d="M72 55 Q85 48 90 60" fill="none" stroke="#333" stroke-width="2"/&gt;</w:t>
        <w:br/>
        <w:t xml:space="preserve">                    &lt;line x1="42" y1="73" x2="42" y2="88" stroke="#333" stroke-width="2"/&gt;</w:t>
        <w:br/>
        <w:t xml:space="preserve">                    &lt;line x1="58" y1="73" x2="58" y2="88" stroke="#333" stroke-width="2"/&gt;</w:t>
        <w:br/>
        <w:t xml:space="preserve">                    &lt;path d="M36 88 L48 88" fill="none" stroke="#333" stroke-width="2"/&gt;</w:t>
        <w:br/>
        <w:t xml:space="preserve">                    &lt;path d="M52 88 L64 88" fill="none" stroke="#333" stroke-width="2"/&gt;</w:t>
        <w:br/>
        <w:t xml:space="preserve">                `;</w:t>
        <w:br/>
        <w:t xml:space="preserve">            },</w:t>
      </w:r>
    </w:p>
    <w:p>
      <w:r>
        <w:br w:type="page"/>
      </w:r>
    </w:p>
    <w:p>
      <w:pPr>
        <w:spacing w:line="220" w:lineRule="exact" w:before="0" w:after="0"/>
      </w:pPr>
      <w:r>
        <w:rPr>
          <w:rFonts w:ascii="Consolas" w:hAnsi="Consolas"/>
          <w:sz w:val="16"/>
        </w:rPr>
        <w:t xml:space="preserve">        },</w:t>
        <w:br/>
        <w:br/>
        <w:t xml:space="preserve">        elephant: {</w:t>
        <w:br/>
        <w:t xml:space="preserve">            category: "animals",</w:t>
        <w:br/>
        <w:t xml:space="preserve">            name: "大象",</w:t>
        <w:br/>
        <w:t xml:space="preserve">            difficulty: 3,</w:t>
        <w:br/>
        <w:t xml:space="preserve">            description: "一只大象的轮廓，大大的身体和长鼻子",</w:t>
        <w:br/>
        <w:t xml:space="preserve">            svg() {</w:t>
        <w:br/>
        <w:t xml:space="preserve">                return `</w:t>
        <w:br/>
        <w:t xml:space="preserve">                    &lt;ellipse cx="50" cy="50" rx="30" ry="24" fill="none" stroke="#333" stroke-width="2"/&gt;</w:t>
        <w:br/>
        <w:t xml:space="preserve">                    &lt;circle cx="28" cy="32" r="14" fill="none" stroke="#333" stroke-width="2"/&gt;</w:t>
        <w:br/>
        <w:t xml:space="preserve">                    &lt;path d="M18 38 Q12 50 14 65 Q16 72 22 68" fill="none" stroke="#333" stroke-width="2"/&gt;</w:t>
        <w:br/>
        <w:t xml:space="preserve">                    &lt;circle cx="24" cy="30" r="3" fill="none" stroke="#333" stroke-width="1.5"/&gt;</w:t>
        <w:br/>
        <w:br/>
        <w:t>绘创前程 V1.0  第136页</w:t>
        <w:br/>
        <w:br/>
        <w:t xml:space="preserve">                    &lt;circle cx="24" cy="29" r="1.2" fill="#333"/&gt;</w:t>
        <w:br/>
        <w:t xml:space="preserve">                    &lt;path d="M16 25 Q8 20 6 30 Q4 38 14 36" fill="none" stroke="#333" stroke-width="2"/&gt;</w:t>
        <w:br/>
        <w:t xml:space="preserve">                    &lt;path d="M40 25 Q48 18 56 22" fill="none" stroke="#333" stroke-width="1.5"/&gt;</w:t>
        <w:br/>
        <w:t xml:space="preserve">                    &lt;line x1="35" y1="74" x2="35" y2="92" stroke="#333" stroke-width="2.5"/&gt;</w:t>
        <w:br/>
        <w:t xml:space="preserve">                    &lt;line x1="50" y1="74" x2="50" y2="92" stroke="#333" stroke-width="2.5"/&gt;</w:t>
        <w:br/>
        <w:t xml:space="preserve">                    &lt;line x1="65" y1="74" x2="65" y2="92" stroke="#333" stroke-width="2.5"/&gt;</w:t>
        <w:br/>
        <w:t xml:space="preserve">                    &lt;path d="M72 45 Q82 42 78 52" fill="none" stroke="#333" stroke-width="1.5"/&gt;</w:t>
        <w:br/>
        <w:t xml:space="preserve">                `;</w:t>
        <w:br/>
        <w:t xml:space="preserve">            },</w:t>
        <w:br/>
        <w:t xml:space="preserve">        },</w:t>
        <w:br/>
        <w:br/>
        <w:t xml:space="preserve">        turtle: {</w:t>
        <w:br/>
        <w:t xml:space="preserve">            category: "animals",</w:t>
        <w:br/>
        <w:t xml:space="preserve">            name: "乌龟",</w:t>
        <w:br/>
        <w:t xml:space="preserve">            difficulty: 2,</w:t>
        <w:br/>
        <w:t xml:space="preserve">            description: "一只小乌龟，龟壳上可以画出美丽的花纹",</w:t>
        <w:br/>
        <w:t xml:space="preserve">            svg() {</w:t>
        <w:br/>
        <w:t xml:space="preserve">                return `</w:t>
        <w:br/>
        <w:t xml:space="preserve">                    &lt;ellipse cx="50" cy="52" rx="28" ry="20" fill="none" stroke="#333" stroke-width="2"/&gt;</w:t>
        <w:br/>
        <w:t xml:space="preserve">                    &lt;path d="M22 52 Q10 52 8 46 Q6 38 14 38" fill="none" stroke="#333" stroke-width="2"/&gt;</w:t>
        <w:br/>
        <w:t xml:space="preserve">                    &lt;circle cx="11" cy="40" r="2" fill="none" stroke="#333" stroke-width="1"/&gt;</w:t>
        <w:br/>
        <w:t xml:space="preserve">                    &lt;path d="M28 68 L22 80" fill="none" stroke="#333" stroke-width="2"/&gt;</w:t>
        <w:br/>
        <w:t xml:space="preserve">                    &lt;path d="M72 68 L78 80" fill="none" stroke="#333" stroke-width="2"/&gt;</w:t>
        <w:br/>
        <w:t xml:space="preserve">                    &lt;path d="M78 52 Q86 52 84 60" fill="none" stroke="#333" stroke-width="1.5"/&gt;</w:t>
        <w:br/>
        <w:t xml:space="preserve">                    &lt;path d="M36 52 L50 36 L64 52" fill="none" stroke="#333" stroke-width="1" stroke-dasharray="2 2"/&gt;</w:t>
        <w:br/>
        <w:t xml:space="preserve">                    &lt;line x1="50" y1="52" x2="50" y2="72" stroke="#333" stroke-width="1" stroke-dasharray="2 2"/&gt;</w:t>
        <w:br/>
        <w:t xml:space="preserve">                    &lt;line x1="30" y1="52" x2="70" y2="52" stroke="#333" stroke-width="1" stroke-dasharray="2 2"/&gt;</w:t>
        <w:br/>
        <w:t xml:space="preserve">                `;</w:t>
        <w:br/>
        <w:t xml:space="preserve">            },</w:t>
        <w:br/>
        <w:t xml:space="preserve">        },</w:t>
        <w:br/>
        <w:br/>
        <w:t xml:space="preserve">        rabbit: {</w:t>
        <w:br/>
        <w:t xml:space="preserve">            category: "animals",</w:t>
        <w:br/>
        <w:t xml:space="preserve">            name: "兔子",</w:t>
      </w:r>
    </w:p>
    <w:p>
      <w:r>
        <w:br w:type="page"/>
      </w:r>
    </w:p>
    <w:p>
      <w:pPr>
        <w:spacing w:line="220" w:lineRule="exact" w:before="0" w:after="0"/>
      </w:pPr>
      <w:r>
        <w:rPr>
          <w:rFonts w:ascii="Consolas" w:hAnsi="Consolas"/>
          <w:sz w:val="16"/>
        </w:rPr>
        <w:t xml:space="preserve">            difficulty: 1,</w:t>
        <w:br/>
        <w:t xml:space="preserve">            description: "一只小兔子，大耳朵圆身体",</w:t>
        <w:br/>
        <w:t xml:space="preserve">            svg() {</w:t>
        <w:br/>
        <w:t xml:space="preserve">                return `</w:t>
        <w:br/>
        <w:t xml:space="preserve">                    &lt;ellipse cx="50" cy="58" rx="22" ry="20" fill="none" stroke="#333" stroke-width="2"/&gt;</w:t>
        <w:br/>
        <w:t xml:space="preserve">                    &lt;circle cx="50" cy="34" r="14" fill="none" stroke="#333" stroke-width="2"/&gt;</w:t>
        <w:br/>
        <w:t xml:space="preserve">                    &lt;ellipse cx="42" cy="14" rx="5" ry="16" fill="none" stroke="#333" stroke-width="2"/&gt;</w:t>
        <w:br/>
        <w:t xml:space="preserve">                    &lt;ellipse cx="58" cy="14" rx="5" ry="16" fill="none" stroke="#333" stroke-width="2"/&gt;</w:t>
        <w:br/>
        <w:t xml:space="preserve">                    &lt;circle cx="44" cy="32" r="3" fill="none" stroke="#333" stroke-width="1.5"/&gt;</w:t>
        <w:br/>
        <w:t xml:space="preserve">                    &lt;circle cx="56" cy="32" r="3" fill="none" stroke="#333" stroke-width="1.5"/&gt;</w:t>
        <w:br/>
        <w:t xml:space="preserve">                    &lt;path d="M48 38 L50 40 L52 38" fill="none" stroke="#333" stroke-width="1.5"/&gt;</w:t>
        <w:br/>
        <w:t xml:space="preserve">                    &lt;circle cx="70" cy="60" r="5" fill="none" stroke="#333" stroke-width="1.5"/&gt;</w:t>
        <w:br/>
        <w:t xml:space="preserve">                `;</w:t>
        <w:br/>
        <w:t xml:space="preserve">            },</w:t>
        <w:br/>
        <w:t xml:space="preserve">        },</w:t>
        <w:br/>
        <w:br/>
        <w:br/>
        <w:t>绘创前程 V1.0  第137页</w:t>
        <w:br/>
        <w:br/>
        <w:t xml:space="preserve">        snail: {</w:t>
        <w:br/>
        <w:t xml:space="preserve">            category: "animals",</w:t>
        <w:br/>
        <w:t xml:space="preserve">            name: "蜗牛",</w:t>
        <w:br/>
        <w:t xml:space="preserve">            difficulty: 2,</w:t>
        <w:br/>
        <w:t xml:space="preserve">            description: "一只蜗牛，螺旋形的壳特别适合装饰",</w:t>
        <w:br/>
        <w:t xml:space="preserve">            svg() {</w:t>
        <w:br/>
        <w:t xml:space="preserve">                return `</w:t>
        <w:br/>
        <w:t xml:space="preserve">                    &lt;path d="M20 70 Q30 60 50 60 Q70 60 75 70 Q80 80 50 82 Q20 84 20 70" fill="none" stroke="#333" stroke-width="2"/&gt;</w:t>
        <w:br/>
        <w:t xml:space="preserve">                    &lt;circle cx="55" cy="42" r="20" fill="none" stroke="#333" stroke-width="2"/&gt;</w:t>
        <w:br/>
        <w:t xml:space="preserve">                    &lt;path d="M55 60 Q55 50 50 42 Q45 35 50 30 Q55 25 58 30 Q62 35 58 40" fill="none" stroke="#333" stroke-width="1.5"/&gt;</w:t>
        <w:br/>
        <w:t xml:space="preserve">                    &lt;path d="M25 60 Q20 50 18 45" fill="none" stroke="#333" stroke-width="2"/&gt;</w:t>
        <w:br/>
        <w:t xml:space="preserve">                    &lt;circle cx="16" cy="42" r="3" fill="none" stroke="#333" stroke-width="1.5"/&gt;</w:t>
        <w:br/>
        <w:t xml:space="preserve">                    &lt;path d="M32 60 Q28 52 30 45" fill="none" stroke="#333" stroke-width="2"/&gt;</w:t>
        <w:br/>
        <w:t xml:space="preserve">                    &lt;circle cx="31" cy="42" r="3" fill="none" stroke="#333" stroke-width="1.5"/&gt;</w:t>
        <w:br/>
        <w:t xml:space="preserve">                `;</w:t>
        <w:br/>
        <w:t xml:space="preserve">            },</w:t>
        <w:br/>
        <w:t xml:space="preserve">        },</w:t>
        <w:br/>
        <w:br/>
        <w:t xml:space="preserve">        // ============ 植物类 ============</w:t>
        <w:br/>
        <w:t xml:space="preserve">        flower_simple: {</w:t>
        <w:br/>
        <w:t xml:space="preserve">            category: "plants",</w:t>
        <w:br/>
        <w:t xml:space="preserve">            name: "花朵",</w:t>
        <w:br/>
        <w:t xml:space="preserve">            difficulty: 1,</w:t>
        <w:br/>
        <w:t xml:space="preserve">            description: "一朵五瓣花，每片花瓣都可以画不同的花纹",</w:t>
        <w:br/>
        <w:t xml:space="preserve">            svg() {</w:t>
        <w:br/>
        <w:t xml:space="preserve">                return `</w:t>
        <w:br/>
        <w:t xml:space="preserve">                    &lt;circle cx="50" cy="42" r="10" fill="none" stroke="#333" stroke-width="2"/&gt;</w:t>
        <w:br/>
        <w:t xml:space="preserve">                    &lt;ellipse cx="50" cy="24" rx="10" ry="14" fill="none" stroke="#333" stroke-width="1.5"/&gt;</w:t>
        <w:br/>
        <w:t xml:space="preserve">                    &lt;ellipse cx="50" cy="60" rx="10" ry="14" fill="none" stroke="#333" stroke-width="1.5"/&gt;</w:t>
        <w:br/>
        <w:t xml:space="preserve">                    &lt;ellipse cx="33" cy="35" rx="14" ry="10" fill="none" stroke="#333" stroke-width="1.5"/&gt;</w:t>
        <w:br/>
        <w:t xml:space="preserve">                    &lt;ellipse cx="67" cy="35" rx="14" ry="10" fill="none" stroke="#333" stroke-width="1.5"/&gt;</w:t>
      </w:r>
    </w:p>
    <w:p>
      <w:r>
        <w:br w:type="page"/>
      </w:r>
    </w:p>
    <w:p>
      <w:pPr>
        <w:spacing w:line="220" w:lineRule="exact" w:before="0" w:after="0"/>
      </w:pPr>
      <w:r>
        <w:rPr>
          <w:rFonts w:ascii="Consolas" w:hAnsi="Consolas"/>
          <w:sz w:val="16"/>
        </w:rPr>
        <w:t xml:space="preserve">                    &lt;ellipse cx="36" cy="55" rx="12" ry="10" fill="none" stroke="#333" stroke-width="1.5" transform="rotate(-30,36,55)"/&gt;</w:t>
        <w:br/>
        <w:t xml:space="preserve">                    &lt;ellipse cx="64" cy="55" rx="12" ry="10" fill="none" stroke="#333" stroke-width="1.5" transform="rotate(30,64,55)"/&gt;</w:t>
        <w:br/>
        <w:t xml:space="preserve">                    &lt;line x1="50" y1="74" x2="50" y2="95" stroke="#333" stroke-width="2"/&gt;</w:t>
        <w:br/>
        <w:t xml:space="preserve">                    &lt;path d="M50 80 Q40 76 35 82" fill="none" stroke="#333" stroke-width="1.5"/&gt;</w:t>
        <w:br/>
        <w:t xml:space="preserve">                    &lt;path d="M50 86 Q60 82 65 88" fill="none" stroke="#333" stroke-width="1.5"/&gt;</w:t>
        <w:br/>
        <w:t xml:space="preserve">                `;</w:t>
        <w:br/>
        <w:t xml:space="preserve">            },</w:t>
        <w:br/>
        <w:t xml:space="preserve">        },</w:t>
        <w:br/>
        <w:br/>
        <w:t xml:space="preserve">        tree: {</w:t>
        <w:br/>
        <w:t xml:space="preserve">            category: "plants",</w:t>
        <w:br/>
        <w:t xml:space="preserve">            name: "大树",</w:t>
        <w:br/>
        <w:t xml:space="preserve">            difficulty: 2,</w:t>
        <w:br/>
        <w:t xml:space="preserve">            description: "一棵大树，树冠里可以画出丰富的叶子纹理",</w:t>
        <w:br/>
        <w:t xml:space="preserve">            svg() {</w:t>
        <w:br/>
        <w:t xml:space="preserve">                return `</w:t>
        <w:br/>
        <w:t xml:space="preserve">                    &lt;path d="M20 65 Q15 30 50 15 Q85 30 80 65 Q65 70 50 68 Q35 70 20 65" fill="none" stroke="#333" stroke-width="2"/&gt;</w:t>
        <w:br/>
        <w:t xml:space="preserve">                    &lt;rect x="42" y="65" width="16" height="28" rx="2" fill="none" stroke="#333" stroke-width="2"/&gt;</w:t>
        <w:br/>
        <w:t xml:space="preserve">                    &lt;path d="M42 75 Q30 78 25 85" fill="none" stroke="#333" stroke-width="1.5"/&gt;</w:t>
        <w:br/>
        <w:br/>
        <w:t>绘创前程 V1.0  第138页</w:t>
        <w:br/>
        <w:br/>
        <w:t xml:space="preserve">                    &lt;path d="M58 75 Q70 78 75 85" fill="none" stroke="#333" stroke-width="1.5"/&gt;</w:t>
        <w:br/>
        <w:t xml:space="preserve">                    &lt;path d="M35 40 Q50 35 65 40" fill="none" stroke="#333" stroke-width="1" stroke-dasharray="3 3"/&gt;</w:t>
        <w:br/>
        <w:t xml:space="preserve">                    &lt;path d="M28 52 Q50 46 72 52" fill="none" stroke="#333" stroke-width="1" stroke-dasharray="3 3"/&gt;</w:t>
        <w:br/>
        <w:t xml:space="preserve">                `;</w:t>
        <w:br/>
        <w:t xml:space="preserve">            },</w:t>
        <w:br/>
        <w:t xml:space="preserve">        },</w:t>
        <w:br/>
        <w:br/>
        <w:t xml:space="preserve">        cactus: {</w:t>
        <w:br/>
        <w:t xml:space="preserve">            category: "plants",</w:t>
        <w:br/>
        <w:t xml:space="preserve">            name: "仙人掌",</w:t>
        <w:br/>
        <w:t xml:space="preserve">            difficulty: 1,</w:t>
        <w:br/>
        <w:t xml:space="preserve">            description: "一棵仙人掌，身上可以画刺和花纹",</w:t>
        <w:br/>
        <w:t xml:space="preserve">            svg() {</w:t>
        <w:br/>
        <w:t xml:space="preserve">                return `</w:t>
        <w:br/>
        <w:t xml:space="preserve">                    &lt;rect x="38" y="25" width="24" height="55" rx="12" fill="none" stroke="#333" stroke-width="2"/&gt;</w:t>
        <w:br/>
        <w:t xml:space="preserve">                    &lt;path d="M38 50 Q28 48 24 38 Q20 28 28 28" fill="none" stroke="#333" stroke-width="2"/&gt;</w:t>
        <w:br/>
        <w:t xml:space="preserve">                    &lt;rect x="22" y="26" width="10" height="26" rx="5" fill="none" stroke="#333" stroke-width="2"/&gt;</w:t>
        <w:br/>
        <w:t xml:space="preserve">                    &lt;path d="M62 44 Q72 42 76 34 Q80 24 72 24" fill="none" stroke="#333" stroke-width="2"/&gt;</w:t>
        <w:br/>
        <w:t xml:space="preserve">                    &lt;rect x="68" y="22" width="10" height="24" rx="5" fill="none" stroke="#333" stroke-width="2"/&gt;</w:t>
        <w:br/>
        <w:t xml:space="preserve">                    &lt;ellipse cx="50" cy="22" rx="6" ry="5" fill="none" stroke="#333" stroke-width="1.5"/&gt;</w:t>
        <w:br/>
        <w:t xml:space="preserve">                    &lt;line x1="38" y1="80" x2="62" y2="80" stroke="#333" stroke-width="2"/&gt;</w:t>
        <w:br/>
        <w:t xml:space="preserve">                `;</w:t>
        <w:br/>
        <w:t xml:space="preserve">            },</w:t>
        <w:br/>
        <w:t xml:space="preserve">        },</w:t>
        <w:br/>
        <w:br/>
        <w:t xml:space="preserve">        leaf: {</w:t>
        <w:br/>
        <w:t xml:space="preserve">            category: "plants",</w:t>
        <w:br/>
        <w:t xml:space="preserve">            name: "树叶",</w:t>
      </w:r>
    </w:p>
    <w:p>
      <w:r>
        <w:br w:type="page"/>
      </w:r>
    </w:p>
    <w:p>
      <w:pPr>
        <w:spacing w:line="220" w:lineRule="exact" w:before="0" w:after="0"/>
      </w:pPr>
      <w:r>
        <w:rPr>
          <w:rFonts w:ascii="Consolas" w:hAnsi="Consolas"/>
          <w:sz w:val="16"/>
        </w:rPr>
        <w:t xml:space="preserve">            difficulty: 1,</w:t>
        <w:br/>
        <w:t xml:space="preserve">            description: "一片大树叶，叶脉上可以画各种线条",</w:t>
        <w:br/>
        <w:t xml:space="preserve">            svg() {</w:t>
        <w:br/>
        <w:t xml:space="preserve">                return `</w:t>
        <w:br/>
        <w:t xml:space="preserve">                    &lt;path d="M50 10 Q20 30 18 55 Q16 75 50 90 Q84 75 82 55 Q80 30 50 10" fill="none" stroke="#333" stroke-width="2"/&gt;</w:t>
        <w:br/>
        <w:t xml:space="preserve">                    &lt;line x1="50" y1="15" x2="50" y2="88" stroke="#333" stroke-width="1.5"/&gt;</w:t>
        <w:br/>
        <w:t xml:space="preserve">                    &lt;path d="M50 30 Q35 35 25 45" fill="none" stroke="#333" stroke-width="1"/&gt;</w:t>
        <w:br/>
        <w:t xml:space="preserve">                    &lt;path d="M50 30 Q65 35 75 45" fill="none" stroke="#333" stroke-width="1"/&gt;</w:t>
        <w:br/>
        <w:t xml:space="preserve">                    &lt;path d="M50 48 Q38 52 28 60" fill="none" stroke="#333" stroke-width="1"/&gt;</w:t>
        <w:br/>
        <w:t xml:space="preserve">                    &lt;path d="M50 48 Q62 52 72 60" fill="none" stroke="#333" stroke-width="1"/&gt;</w:t>
        <w:br/>
        <w:t xml:space="preserve">                    &lt;path d="M50 65 Q42 68 34 74" fill="none" stroke="#333" stroke-width="1"/&gt;</w:t>
        <w:br/>
        <w:t xml:space="preserve">                    &lt;path d="M50 65 Q58 68 66 74" fill="none" stroke="#333" stroke-width="1"/&gt;</w:t>
        <w:br/>
        <w:t xml:space="preserve">                `;</w:t>
        <w:br/>
        <w:t xml:space="preserve">            },</w:t>
        <w:br/>
        <w:t xml:space="preserve">        },</w:t>
        <w:br/>
        <w:br/>
        <w:t xml:space="preserve">        mushroom: {</w:t>
        <w:br/>
        <w:t xml:space="preserve">            category: "plants",</w:t>
        <w:br/>
        <w:t xml:space="preserve">            name: "蘑菇",</w:t>
        <w:br/>
        <w:t xml:space="preserve">            difficulty: 1,</w:t>
        <w:br/>
        <w:t xml:space="preserve">            description: "一个大蘑菇，伞盖上可以画圆点或花纹",</w:t>
        <w:br/>
        <w:t xml:space="preserve">            svg() {</w:t>
        <w:br/>
        <w:br/>
        <w:t>绘创前程 V1.0  第139页</w:t>
        <w:br/>
        <w:br/>
        <w:t xml:space="preserve">                return `</w:t>
        <w:br/>
        <w:t xml:space="preserve">                    &lt;path d="M15 55 Q15 20 50 15 Q85 20 85 55 Z" fill="none" stroke="#333" stroke-width="2"/&gt;</w:t>
        <w:br/>
        <w:t xml:space="preserve">                    &lt;rect x="40" y="55" width="20" height="30" rx="3" fill="none" stroke="#333" stroke-width="2"/&gt;</w:t>
        <w:br/>
        <w:t xml:space="preserve">                    &lt;circle cx="35" cy="35" r="5" fill="none" stroke="#333" stroke-width="1.5"/&gt;</w:t>
        <w:br/>
        <w:t xml:space="preserve">                    &lt;circle cx="55" cy="30" r="6" fill="none" stroke="#333" stroke-width="1.5"/&gt;</w:t>
        <w:br/>
        <w:t xml:space="preserve">                    &lt;circle cx="65" cy="42" r="4" fill="none" stroke="#333" stroke-width="1.5"/&gt;</w:t>
        <w:br/>
        <w:t xml:space="preserve">                    &lt;circle cx="42" cy="46" r="4" fill="none" stroke="#333" stroke-width="1.5"/&gt;</w:t>
        <w:br/>
        <w:t xml:space="preserve">                    &lt;path d="M32 85 Q40 90 50 85 Q60 90 68 85" fill="none" stroke="#333" stroke-width="1"/&gt;</w:t>
        <w:br/>
        <w:t xml:space="preserve">                `;</w:t>
        <w:br/>
        <w:t xml:space="preserve">            },</w:t>
        <w:br/>
        <w:t xml:space="preserve">        },</w:t>
        <w:br/>
        <w:br/>
        <w:t xml:space="preserve">        sunflower: {</w:t>
        <w:br/>
        <w:t xml:space="preserve">            category: "plants",</w:t>
        <w:br/>
        <w:t xml:space="preserve">            name: "向日葵",</w:t>
        <w:br/>
        <w:t xml:space="preserve">            difficulty: 2,</w:t>
        <w:br/>
        <w:t xml:space="preserve">            description: "一朵向日葵，圆形花盘和四周的花瓣",</w:t>
        <w:br/>
        <w:t xml:space="preserve">            svg() {</w:t>
        <w:br/>
        <w:t xml:space="preserve">                return `</w:t>
        <w:br/>
        <w:t xml:space="preserve">                    &lt;circle cx="50" cy="40" r="14" fill="none" stroke="#333" stroke-width="2"/&gt;</w:t>
        <w:br/>
        <w:t xml:space="preserve">                    &lt;ellipse cx="50" cy="18" rx="7" ry="12" fill="none" stroke="#333" stroke-width="1.5"/&gt;</w:t>
        <w:br/>
        <w:t xml:space="preserve">                    &lt;ellipse cx="50" cy="62" rx="7" ry="12" fill="none" stroke="#333" stroke-width="1.5"/&gt;</w:t>
        <w:br/>
        <w:t xml:space="preserve">                    &lt;ellipse cx="28" cy="40" rx="12" ry="7" fill="none" stroke="#333" stroke-width="1.5"/&gt;</w:t>
        <w:br/>
        <w:t xml:space="preserve">                    &lt;ellipse cx="72" cy="40" rx="12" ry="7" fill="none" stroke="#333" stroke-width="1.5"/&gt;</w:t>
        <w:br/>
        <w:t xml:space="preserve">                    &lt;ellipse cx="34" cy="24" rx="10" ry="6" fill="none" stroke="#333" stroke-width="1.5" transform="rotate(-45,34,24)"/&gt;</w:t>
      </w:r>
    </w:p>
    <w:p>
      <w:r>
        <w:br w:type="page"/>
      </w:r>
    </w:p>
    <w:p>
      <w:pPr>
        <w:spacing w:line="220" w:lineRule="exact" w:before="0" w:after="0"/>
      </w:pPr>
      <w:r>
        <w:rPr>
          <w:rFonts w:ascii="Consolas" w:hAnsi="Consolas"/>
          <w:sz w:val="16"/>
        </w:rPr>
        <w:t xml:space="preserve">                    &lt;ellipse cx="66" cy="24" rx="10" ry="6" fill="none" stroke="#333" stroke-width="1.5" transform="rotate(45,66,24)"/&gt;</w:t>
        <w:br/>
        <w:t xml:space="preserve">                    &lt;ellipse cx="34" cy="56" rx="10" ry="6" fill="none" stroke="#333" stroke-width="1.5" transform="rotate(45,34,56)"/&gt;</w:t>
        <w:br/>
        <w:t xml:space="preserve">                    &lt;ellipse cx="66" cy="56" rx="10" ry="6" fill="none" stroke="#333" stroke-width="1.5" transform="rotate(-45,66,56)"/&gt;</w:t>
        <w:br/>
        <w:t xml:space="preserve">                    &lt;line x1="50" y1="74" x2="50" y2="95" stroke="#333" stroke-width="2.5"/&gt;</w:t>
        <w:br/>
        <w:t xml:space="preserve">                    &lt;path d="M50 82 Q38 78 30 84" fill="none" stroke="#333" stroke-width="1.5"/&gt;</w:t>
        <w:br/>
        <w:t xml:space="preserve">                `;</w:t>
        <w:br/>
        <w:t xml:space="preserve">            },</w:t>
        <w:br/>
        <w:t xml:space="preserve">        },</w:t>
        <w:br/>
        <w:br/>
        <w:t xml:space="preserve">        // ============ 生活用品类 ============</w:t>
        <w:br/>
        <w:t xml:space="preserve">        house: {</w:t>
        <w:br/>
        <w:t xml:space="preserve">            category: "objects",</w:t>
        <w:br/>
        <w:t xml:space="preserve">            name: "房子",</w:t>
        <w:br/>
        <w:t xml:space="preserve">            difficulty: 2,</w:t>
        <w:br/>
        <w:t xml:space="preserve">            description: "一座小房子，墙壁和屋顶都可以装饰",</w:t>
        <w:br/>
        <w:t xml:space="preserve">            svg() {</w:t>
        <w:br/>
        <w:t xml:space="preserve">                return `</w:t>
        <w:br/>
        <w:t xml:space="preserve">                    &lt;rect x="18" y="45" width="64" height="42" rx="2" fill="none" stroke="#333" stroke-width="2"/&gt;</w:t>
        <w:br/>
        <w:t xml:space="preserve">                    &lt;polygon points="10,47 50,15 90,47" fill="none" stroke="#333" stroke-width="2"/&gt;</w:t>
        <w:br/>
        <w:t xml:space="preserve">                    &lt;rect x="40" y="60" width="16" height="27" rx="1" fill="none" stroke="#333" stroke-width="1.5"/&gt;</w:t>
        <w:br/>
        <w:t xml:space="preserve">                    &lt;circle cx="53" cy="74" r="2" fill="none" stroke="#333" stroke-width="1"/&gt;</w:t>
        <w:br/>
        <w:t xml:space="preserve">                    &lt;rect x="24" y="52" width="12" height="12" rx="1" fill="none" stroke="#333" stroke-width="1.5"/&gt;</w:t>
        <w:br/>
        <w:t xml:space="preserve">                    &lt;line x1="30" y1="52" x2="30" y2="64" stroke="#333" stroke-width="1"/&gt;</w:t>
        <w:br/>
        <w:t xml:space="preserve">                    &lt;line x1="24" y1="58" x2="36" y2="58" stroke="#333" stroke-width="1"/&gt;</w:t>
        <w:br/>
        <w:t xml:space="preserve">                    &lt;rect x="60" y="52" width="12" height="12" rx="1" fill="none" stroke="#333" stroke-width="1.5"/&gt;</w:t>
        <w:br/>
        <w:br/>
        <w:t>绘创前程 V1.0  第140页</w:t>
        <w:br/>
        <w:br/>
        <w:t xml:space="preserve">                    &lt;line x1="66" y1="52" x2="66" y2="64" stroke="#333" stroke-width="1"/&gt;</w:t>
        <w:br/>
        <w:t xml:space="preserve">                    &lt;line x1="60" y1="58" x2="72" y2="58" stroke="#333" stroke-width="1"/&gt;</w:t>
        <w:br/>
        <w:t xml:space="preserve">                    &lt;rect x="46" y="22" width="6" height="12" rx="1" fill="none" stroke="#333" stroke-width="1.5"/&gt;</w:t>
        <w:br/>
        <w:t xml:space="preserve">                `;</w:t>
        <w:br/>
        <w:t xml:space="preserve">            },</w:t>
        <w:br/>
        <w:t xml:space="preserve">        },</w:t>
        <w:br/>
        <w:br/>
        <w:t xml:space="preserve">        vase: {</w:t>
        <w:br/>
        <w:t xml:space="preserve">            category: "objects",</w:t>
        <w:br/>
        <w:t xml:space="preserve">            name: "花瓶",</w:t>
        <w:br/>
        <w:t xml:space="preserve">            difficulty: 2,</w:t>
        <w:br/>
        <w:t xml:space="preserve">            description: "一个优美的花瓶，瓶身上可以画各种花纹",</w:t>
        <w:br/>
        <w:t xml:space="preserve">            svg() {</w:t>
        <w:br/>
        <w:t xml:space="preserve">                return `</w:t>
        <w:br/>
        <w:t xml:space="preserve">                    &lt;path d="M50 15 Q35 15 30 28 Q24 45 34 60 L34 78 L66 78 L66 60 Q76 45 70 28 Q65 15 50 15" fill="none" stroke="#333" stroke-width="2"/&gt;</w:t>
        <w:br/>
        <w:t xml:space="preserve">                    &lt;ellipse cx="50" cy="15" rx="14" ry="5" fill="none" stroke="#333" stroke-width="2"/&gt;</w:t>
        <w:br/>
        <w:t xml:space="preserve">                    &lt;ellipse cx="50" cy="78" rx="16" ry="4" fill="none" stroke="#333" stroke-width="2"/&gt;</w:t>
        <w:br/>
        <w:t xml:space="preserve">                    &lt;path d="M36 35 Q50 30 64 35" fill="none" stroke="#333" stroke-width="1" stroke-dasharray="3 3"/&gt;</w:t>
        <w:br/>
        <w:t xml:space="preserve">                    &lt;path d="M32 48 Q50 42 68 48" fill="none" stroke="#333" stroke-width="1" stroke-dasharray="3 3"/&gt;</w:t>
        <w:br/>
        <w:t xml:space="preserve">                    &lt;path d="M36 62 Q50 56 64 62" fill="none" stroke="#333" stroke-width="1" stroke-dasharray="3 3"/&gt;</w:t>
        <w:br/>
        <w:t xml:space="preserve">                `;</w:t>
        <w:br/>
        <w:t xml:space="preserve">            },</w:t>
      </w:r>
    </w:p>
    <w:p>
      <w:r>
        <w:br w:type="page"/>
      </w:r>
    </w:p>
    <w:p>
      <w:pPr>
        <w:spacing w:line="220" w:lineRule="exact" w:before="0" w:after="0"/>
      </w:pPr>
      <w:r>
        <w:rPr>
          <w:rFonts w:ascii="Consolas" w:hAnsi="Consolas"/>
          <w:sz w:val="16"/>
        </w:rPr>
        <w:t xml:space="preserve">        },</w:t>
        <w:br/>
        <w:br/>
        <w:t xml:space="preserve">        cup: {</w:t>
        <w:br/>
        <w:t xml:space="preserve">            category: "objects",</w:t>
        <w:br/>
        <w:t xml:space="preserve">            name: "杯子",</w:t>
        <w:br/>
        <w:t xml:space="preserve">            difficulty: 1,</w:t>
        <w:br/>
        <w:t xml:space="preserve">            description: "一个杯子，可以装饰杯身的花纹",</w:t>
        <w:br/>
        <w:t xml:space="preserve">            svg() {</w:t>
        <w:br/>
        <w:t xml:space="preserve">                return `</w:t>
        <w:br/>
        <w:t xml:space="preserve">                    &lt;rect x="22" y="25" width="46" height="50" rx="4" fill="none" stroke="#333" stroke-width="2"/&gt;</w:t>
        <w:br/>
        <w:t xml:space="preserve">                    &lt;path d="M68 35 Q82 35 82 50 Q82 65 68 65" fill="none" stroke="#333" stroke-width="2"/&gt;</w:t>
        <w:br/>
        <w:t xml:space="preserve">                    &lt;ellipse cx="45" cy="25" rx="23" ry="6" fill="none" stroke="#333" stroke-width="2"/&gt;</w:t>
        <w:br/>
        <w:t xml:space="preserve">                    &lt;path d="M22 75 Q45 82 68 75" fill="none" stroke="#333" stroke-width="2"/&gt;</w:t>
        <w:br/>
        <w:t xml:space="preserve">                    &lt;path d="M30 45 Q45 40 60 45" fill="none" stroke="#333" stroke-width="1" stroke-dasharray="2 2"/&gt;</w:t>
        <w:br/>
        <w:t xml:space="preserve">                    &lt;path d="M30 58 Q45 53 60 58" fill="none" stroke="#333" stroke-width="1" stroke-dasharray="2 2"/&gt;</w:t>
        <w:br/>
        <w:t xml:space="preserve">                `;</w:t>
        <w:br/>
        <w:t xml:space="preserve">            },</w:t>
        <w:br/>
        <w:t xml:space="preserve">        },</w:t>
        <w:br/>
        <w:br/>
        <w:t xml:space="preserve">        umbrella: {</w:t>
        <w:br/>
        <w:t xml:space="preserve">            category: "objects",</w:t>
        <w:br/>
        <w:t xml:space="preserve">            name: "雨伞",</w:t>
        <w:br/>
        <w:t xml:space="preserve">            difficulty: 2,</w:t>
        <w:br/>
        <w:t xml:space="preserve">            description: "一把漂亮的雨伞，伞面上可以画花纹",</w:t>
        <w:br/>
        <w:t xml:space="preserve">            svg() {</w:t>
        <w:br/>
        <w:t xml:space="preserve">                return `</w:t>
        <w:br/>
        <w:t xml:space="preserve">                    &lt;path d="M10 50 Q10 15 50 10 Q90 15 90 50" fill="none" stroke="#333" stroke-width="2"/&gt;</w:t>
        <w:br/>
        <w:t xml:space="preserve">                    &lt;path d="M10 50 Q20 45 30 50 Q40 45 50 50 Q60 45 70 50 Q80 45 90 50" fill="none" stroke="#333" stroke-width="1.5"/&gt;</w:t>
        <w:br/>
        <w:br/>
        <w:t>绘创前程 V1.0  第141页</w:t>
        <w:br/>
        <w:br/>
        <w:t xml:space="preserve">                    &lt;line x1="50" y1="10" x2="50" y2="80" stroke="#333" stroke-width="2"/&gt;</w:t>
        <w:br/>
        <w:t xml:space="preserve">                    &lt;path d="M50 80 Q50 88 44 88 Q38 88 38 82" fill="none" stroke="#333" stroke-width="2"/&gt;</w:t>
        <w:br/>
        <w:t xml:space="preserve">                    &lt;line x1="50" y1="10" x2="50" y2="5" stroke="#333" stroke-width="2"/&gt;</w:t>
        <w:br/>
        <w:t xml:space="preserve">                    &lt;circle cx="50" cy="4" r="2" fill="none" stroke="#333" stroke-width="1.5"/&gt;</w:t>
        <w:br/>
        <w:t xml:space="preserve">                `;</w:t>
        <w:br/>
        <w:t xml:space="preserve">            },</w:t>
        <w:br/>
        <w:t xml:space="preserve">        },</w:t>
        <w:br/>
        <w:br/>
        <w:t xml:space="preserve">        tshirt: {</w:t>
        <w:br/>
        <w:t xml:space="preserve">            category: "objects",</w:t>
        <w:br/>
        <w:t xml:space="preserve">            name: "T恤",</w:t>
        <w:br/>
        <w:t xml:space="preserve">            difficulty: 2,</w:t>
        <w:br/>
        <w:t xml:space="preserve">            description: "一件T恤衫，设计你喜欢的图案",</w:t>
        <w:br/>
        <w:t xml:space="preserve">            svg() {</w:t>
        <w:br/>
        <w:t xml:space="preserve">                return `</w:t>
        <w:br/>
        <w:t xml:space="preserve">                    &lt;path d="M30 20 L20 20 L5 40 L18 45 L25 30 L25 82 L75 82 L75 30 L82 45 L95 40 L80 20 L70 20 Q65 30 50 30 Q35 30 30 20" fill="none" stroke="#333" stroke-width="2"/&gt;</w:t>
        <w:br/>
        <w:t xml:space="preserve">                    &lt;path d="M30 20 Q35 30 50 30 Q65 30 70 20" fill="none" stroke="#333" stroke-width="1.5" stroke-dasharray="3 3"/&gt;</w:t>
        <w:br/>
        <w:t xml:space="preserve">                `;</w:t>
        <w:br/>
        <w:t xml:space="preserve">            },</w:t>
      </w:r>
    </w:p>
    <w:p>
      <w:r>
        <w:br w:type="page"/>
      </w:r>
    </w:p>
    <w:p>
      <w:pPr>
        <w:spacing w:line="220" w:lineRule="exact" w:before="0" w:after="0"/>
      </w:pPr>
      <w:r>
        <w:rPr>
          <w:rFonts w:ascii="Consolas" w:hAnsi="Consolas"/>
          <w:sz w:val="16"/>
        </w:rPr>
        <w:t xml:space="preserve">        },</w:t>
        <w:br/>
        <w:br/>
        <w:t xml:space="preserve">        kite: {</w:t>
        <w:br/>
        <w:t xml:space="preserve">            category: "objects",</w:t>
        <w:br/>
        <w:t xml:space="preserve">            name: "风筝",</w:t>
        <w:br/>
        <w:t xml:space="preserve">            difficulty: 1,</w:t>
        <w:br/>
        <w:t xml:space="preserve">            description: "一只菱形风筝，在上面画出美丽的图案",</w:t>
        <w:br/>
        <w:t xml:space="preserve">            svg() {</w:t>
        <w:br/>
        <w:t xml:space="preserve">                return `</w:t>
        <w:br/>
        <w:t xml:space="preserve">                    &lt;polygon points="50,10 80,45 50,80 20,45" fill="none" stroke="#333" stroke-width="2"/&gt;</w:t>
        <w:br/>
        <w:t xml:space="preserve">                    &lt;line x1="20" y1="45" x2="80" y2="45" stroke="#333" stroke-width="1.5"/&gt;</w:t>
        <w:br/>
        <w:t xml:space="preserve">                    &lt;line x1="50" y1="10" x2="50" y2="80" stroke="#333" stroke-width="1.5"/&gt;</w:t>
        <w:br/>
        <w:t xml:space="preserve">                    &lt;path d="M50 80 Q52 88 48 92 Q52 95 48 98" fill="none" stroke="#333" stroke-width="1.5"/&gt;</w:t>
        <w:br/>
        <w:t xml:space="preserve">                `;</w:t>
        <w:br/>
        <w:t xml:space="preserve">            },</w:t>
        <w:br/>
        <w:t xml:space="preserve">        },</w:t>
        <w:br/>
        <w:br/>
        <w:t xml:space="preserve">        // ============ 美食类 ============</w:t>
        <w:br/>
        <w:t xml:space="preserve">        cake: {</w:t>
        <w:br/>
        <w:t xml:space="preserve">            category: "food",</w:t>
        <w:br/>
        <w:t xml:space="preserve">            name: "蛋糕",</w:t>
        <w:br/>
        <w:t xml:space="preserve">            difficulty: 2,</w:t>
        <w:br/>
        <w:t xml:space="preserve">            description: "一个双层蛋糕，装饰漂亮的花纹和图案",</w:t>
        <w:br/>
        <w:t xml:space="preserve">            svg() {</w:t>
        <w:br/>
        <w:t xml:space="preserve">                return `</w:t>
        <w:br/>
        <w:t xml:space="preserve">                    &lt;rect x="20" y="50" width="60" height="28" rx="4" fill="none" stroke="#333" stroke-width="2"/&gt;</w:t>
        <w:br/>
        <w:t xml:space="preserve">                    &lt;rect x="28" y="28" width="44" height="24" rx="4" fill="none" stroke="#333" stroke-width="2"/&gt;</w:t>
        <w:br/>
        <w:t xml:space="preserve">                    &lt;path d="M20 50 Q30 44 40 50 Q50 44 60 50 Q70 44 80 50" fill="none" stroke="#333" stroke-width="1.5"/&gt;</w:t>
        <w:br/>
        <w:t xml:space="preserve">                    &lt;path d="M28 28 Q38 22 50 28 Q62 22 72 28" fill="none" stroke="#333" stroke-width="1.5"/&gt;</w:t>
        <w:br/>
        <w:t xml:space="preserve">                    &lt;line x1="50" y1="20" x2="50" y2="12" stroke="#333" stroke-width="2"/&gt;</w:t>
        <w:br/>
        <w:t xml:space="preserve">                    &lt;circle cx="50" cy="10" r="3" fill="none" stroke="#333" stroke-width="1.5"/&gt;</w:t>
        <w:br/>
        <w:br/>
        <w:t>绘创前程 V1.0  第142页</w:t>
        <w:br/>
        <w:br/>
        <w:t xml:space="preserve">                    &lt;circle cx="35" cy="62" r="3" fill="none" stroke="#333" stroke-width="1"/&gt;</w:t>
        <w:br/>
        <w:t xml:space="preserve">                    &lt;circle cx="50" cy="65" r="3" fill="none" stroke="#333" stroke-width="1"/&gt;</w:t>
        <w:br/>
        <w:t xml:space="preserve">                    &lt;circle cx="65" cy="62" r="3" fill="none" stroke="#333" stroke-width="1"/&gt;</w:t>
        <w:br/>
        <w:t xml:space="preserve">                    &lt;path d="M20 78 L80 78" stroke="#333" stroke-width="2"/&gt;</w:t>
        <w:br/>
        <w:t xml:space="preserve">                `;</w:t>
        <w:br/>
        <w:t xml:space="preserve">            },</w:t>
        <w:br/>
        <w:t xml:space="preserve">        },</w:t>
        <w:br/>
        <w:br/>
        <w:t xml:space="preserve">        icecream: {</w:t>
        <w:br/>
        <w:t xml:space="preserve">            category: "food",</w:t>
        <w:br/>
        <w:t xml:space="preserve">            name: "冰淇淋",</w:t>
        <w:br/>
        <w:t xml:space="preserve">            difficulty: 1,</w:t>
        <w:br/>
        <w:t xml:space="preserve">            description: "一个冰淇淋甜筒",</w:t>
        <w:br/>
        <w:t xml:space="preserve">            svg() {</w:t>
        <w:br/>
        <w:t xml:space="preserve">                return `</w:t>
        <w:br/>
        <w:t xml:space="preserve">                    &lt;circle cx="38" cy="28" r="14" fill="none" stroke="#333" stroke-width="2"/&gt;</w:t>
      </w:r>
    </w:p>
    <w:p>
      <w:r>
        <w:br w:type="page"/>
      </w:r>
    </w:p>
    <w:p>
      <w:pPr>
        <w:spacing w:line="220" w:lineRule="exact" w:before="0" w:after="0"/>
      </w:pPr>
      <w:r>
        <w:rPr>
          <w:rFonts w:ascii="Consolas" w:hAnsi="Consolas"/>
          <w:sz w:val="16"/>
        </w:rPr>
        <w:t xml:space="preserve">                    &lt;circle cx="62" cy="28" r="14" fill="none" stroke="#333" stroke-width="2"/&gt;</w:t>
        <w:br/>
        <w:t xml:space="preserve">                    &lt;circle cx="50" cy="18" r="14" fill="none" stroke="#333" stroke-width="2"/&gt;</w:t>
        <w:br/>
        <w:t xml:space="preserve">                    &lt;polygon points="30,38 70,38 50,90" fill="none" stroke="#333" stroke-width="2"/&gt;</w:t>
        <w:br/>
        <w:t xml:space="preserve">                    &lt;line x1="34" y1="50" x2="50" y2="90" stroke="#333" stroke-width="1" stroke-dasharray="3 3"/&gt;</w:t>
        <w:br/>
        <w:t xml:space="preserve">                    &lt;line x1="66" y1="50" x2="50" y2="90" stroke="#333" stroke-width="1" stroke-dasharray="3 3"/&gt;</w:t>
        <w:br/>
        <w:t xml:space="preserve">                `;</w:t>
        <w:br/>
        <w:t xml:space="preserve">            },</w:t>
        <w:br/>
        <w:t xml:space="preserve">        },</w:t>
        <w:br/>
        <w:br/>
        <w:t xml:space="preserve">        pizza: {</w:t>
        <w:br/>
        <w:t xml:space="preserve">            category: "food",</w:t>
        <w:br/>
        <w:t xml:space="preserve">            name: "比萨饼",</w:t>
        <w:br/>
        <w:t xml:space="preserve">            difficulty: 1,</w:t>
        <w:br/>
        <w:t xml:space="preserve">            description: "一个圆形比萨，切成几块，每块画不同配料",</w:t>
        <w:br/>
        <w:t xml:space="preserve">            svg() {</w:t>
        <w:br/>
        <w:t xml:space="preserve">                return `</w:t>
        <w:br/>
        <w:t xml:space="preserve">                    &lt;circle cx="50" cy="50" r="35" fill="none" stroke="#333" stroke-width="2"/&gt;</w:t>
        <w:br/>
        <w:t xml:space="preserve">                    &lt;line x1="50" y1="15" x2="50" y2="85" stroke="#333" stroke-width="1.5"/&gt;</w:t>
        <w:br/>
        <w:t xml:space="preserve">                    &lt;line x1="15" y1="50" x2="85" y2="50" stroke="#333" stroke-width="1.5"/&gt;</w:t>
        <w:br/>
        <w:t xml:space="preserve">                    &lt;circle cx="35" cy="35" r="4" fill="none" stroke="#333" stroke-width="1"/&gt;</w:t>
        <w:br/>
        <w:t xml:space="preserve">                    &lt;circle cx="60" cy="38" r="5" fill="none" stroke="#333" stroke-width="1"/&gt;</w:t>
        <w:br/>
        <w:t xml:space="preserve">                    &lt;circle cx="40" cy="62" r="4" fill="none" stroke="#333" stroke-width="1"/&gt;</w:t>
        <w:br/>
        <w:t xml:space="preserve">                    &lt;circle cx="65" cy="60" r="3" fill="none" stroke="#333" stroke-width="1"/&gt;</w:t>
        <w:br/>
        <w:t xml:space="preserve">                    &lt;ellipse cx="50" cy="50" rx="8" ry="6" fill="none" stroke="#333" stroke-width="1"/&gt;</w:t>
        <w:br/>
        <w:t xml:space="preserve">                `;</w:t>
        <w:br/>
        <w:t xml:space="preserve">            },</w:t>
        <w:br/>
        <w:t xml:space="preserve">        },</w:t>
        <w:br/>
        <w:br/>
        <w:t xml:space="preserve">        // ============ 奇幻类 ============</w:t>
        <w:br/>
        <w:t xml:space="preserve">        unicorn: {</w:t>
        <w:br/>
        <w:t xml:space="preserve">            category: "fantasy",</w:t>
        <w:br/>
        <w:t xml:space="preserve">            name: "独角兽",</w:t>
        <w:br/>
        <w:t xml:space="preserve">            difficulty: 3,</w:t>
        <w:br/>
        <w:t xml:space="preserve">            description: "一只独角兽的轮廓，给它画上美丽的装饰",</w:t>
        <w:br/>
        <w:br/>
        <w:t>绘创前程 V1.0  第143页</w:t>
        <w:br/>
        <w:br/>
        <w:t xml:space="preserve">            svg() {</w:t>
        <w:br/>
        <w:t xml:space="preserve">                return `</w:t>
        <w:br/>
        <w:t xml:space="preserve">                    &lt;ellipse cx="50" cy="55" rx="26" ry="20" fill="none" stroke="#333" stroke-width="2"/&gt;</w:t>
        <w:br/>
        <w:t xml:space="preserve">                    &lt;circle cx="35" cy="35" r="14" fill="none" stroke="#333" stroke-width="2"/&gt;</w:t>
        <w:br/>
        <w:t xml:space="preserve">                    &lt;polygon points="35,21 30,2 40,2" fill="none" stroke="#333" stroke-width="2"/&gt;</w:t>
        <w:br/>
        <w:t xml:space="preserve">                    &lt;circle cx="30" cy="33" r="3" fill="none" stroke="#333" stroke-width="1.5"/&gt;</w:t>
        <w:br/>
        <w:t xml:space="preserve">                    &lt;path d="M22 38 L16 40" fill="none" stroke="#333" stroke-width="1.5"/&gt;</w:t>
        <w:br/>
        <w:t xml:space="preserve">                    &lt;path d="M42 46 Q55 42 60 35 Q65 28 58 24" fill="none" stroke="#333" stroke-width="1.5"/&gt;</w:t>
        <w:br/>
        <w:t xml:space="preserve">                    &lt;line x1="32" y1="75" x2="32" y2="92" stroke="#333" stroke-width="2"/&gt;</w:t>
        <w:br/>
        <w:t xml:space="preserve">                    &lt;line x1="45" y1="75" x2="45" y2="92" stroke="#333" stroke-width="2"/&gt;</w:t>
        <w:br/>
        <w:t xml:space="preserve">                    &lt;line x1="58" y1="75" x2="58" y2="92" stroke="#333" stroke-width="2"/&gt;</w:t>
        <w:br/>
        <w:t xml:space="preserve">                    &lt;line x1="68" y1="72" x2="68" y2="92" stroke="#333" stroke-width="2"/&gt;</w:t>
        <w:br/>
        <w:t xml:space="preserve">                    &lt;path d="M74 50 Q85 48 88 55 Q92 62 82 60" fill="none" stroke="#333" stroke-width="1.5"/&gt;</w:t>
      </w:r>
    </w:p>
    <w:p>
      <w:r>
        <w:br w:type="page"/>
      </w:r>
    </w:p>
    <w:p>
      <w:pPr>
        <w:spacing w:line="220" w:lineRule="exact" w:before="0" w:after="0"/>
      </w:pPr>
      <w:r>
        <w:rPr>
          <w:rFonts w:ascii="Consolas" w:hAnsi="Consolas"/>
          <w:sz w:val="16"/>
        </w:rPr>
        <w:t xml:space="preserve">                `;</w:t>
        <w:br/>
        <w:t xml:space="preserve">            },</w:t>
        <w:br/>
        <w:t xml:space="preserve">        },</w:t>
        <w:br/>
        <w:br/>
        <w:t xml:space="preserve">        rocket: {</w:t>
        <w:br/>
        <w:t xml:space="preserve">            category: "fantasy",</w:t>
        <w:br/>
        <w:t xml:space="preserve">            name: "火箭",</w:t>
        <w:br/>
        <w:t xml:space="preserve">            difficulty: 2,</w:t>
        <w:br/>
        <w:t xml:space="preserve">            description: "一枚飞向太空的火箭",</w:t>
        <w:br/>
        <w:t xml:space="preserve">            svg() {</w:t>
        <w:br/>
        <w:t xml:space="preserve">                return `</w:t>
        <w:br/>
        <w:t xml:space="preserve">                    &lt;path d="M50 8 Q40 25 38 45 L38 70 L62 70 L62 45 Q60 25 50 8" fill="none" stroke="#333" stroke-width="2"/&gt;</w:t>
        <w:br/>
        <w:t xml:space="preserve">                    &lt;path d="M38 55 Q28 60 25 72 L38 68" fill="none" stroke="#333" stroke-width="2"/&gt;</w:t>
        <w:br/>
        <w:t xml:space="preserve">                    &lt;path d="M62 55 Q72 60 75 72 L62 68" fill="none" stroke="#333" stroke-width="2"/&gt;</w:t>
        <w:br/>
        <w:t xml:space="preserve">                    &lt;circle cx="50" cy="40" r="6" fill="none" stroke="#333" stroke-width="1.5"/&gt;</w:t>
        <w:br/>
        <w:t xml:space="preserve">                    &lt;rect x="44" y="55" width="12" height="8" rx="1" fill="none" stroke="#333" stroke-width="1"/&gt;</w:t>
        <w:br/>
        <w:t xml:space="preserve">                    &lt;path d="M42 70 Q44 82 40 90" fill="none" stroke="#333" stroke-width="1.5"/&gt;</w:t>
        <w:br/>
        <w:t xml:space="preserve">                    &lt;path d="M50 70 Q50 84 50 92" fill="none" stroke="#333" stroke-width="1.5"/&gt;</w:t>
        <w:br/>
        <w:t xml:space="preserve">                    &lt;path d="M58 70 Q56 82 60 90" fill="none" stroke="#333" stroke-width="1.5"/&gt;</w:t>
        <w:br/>
        <w:t xml:space="preserve">                `;</w:t>
        <w:br/>
        <w:t xml:space="preserve">            },</w:t>
        <w:br/>
        <w:t xml:space="preserve">        },</w:t>
        <w:br/>
        <w:br/>
        <w:t xml:space="preserve">        castle: {</w:t>
        <w:br/>
        <w:t xml:space="preserve">            category: "fantasy",</w:t>
        <w:br/>
        <w:t xml:space="preserve">            name: "城堡",</w:t>
        <w:br/>
        <w:t xml:space="preserve">            difficulty: 3,</w:t>
        <w:br/>
        <w:t xml:space="preserve">            description: "一座梦幻城堡，墙壁和塔楼可以画满花纹",</w:t>
        <w:br/>
        <w:t xml:space="preserve">            svg() {</w:t>
        <w:br/>
        <w:t xml:space="preserve">                return `</w:t>
        <w:br/>
        <w:t xml:space="preserve">                    &lt;rect x="25" y="40" width="50" height="48" rx="2" fill="none" stroke="#333" stroke-width="2"/&gt;</w:t>
        <w:br/>
        <w:t xml:space="preserve">                    &lt;rect x="15" y="30" width="16" height="58" rx="1" fill="none" stroke="#333" stroke-width="2"/&gt;</w:t>
        <w:br/>
        <w:t xml:space="preserve">                    &lt;rect x="69" y="30" width="16" height="58" rx="1" fill="none" stroke="#333" stroke-width="2"/&gt;</w:t>
        <w:br/>
        <w:t xml:space="preserve">                    &lt;rect x="5" y="24" width="8" height="8" rx="0" fill="none" stroke="#333" stroke-width="1.5"/&gt;</w:t>
        <w:br/>
        <w:t xml:space="preserve">                    &lt;rect x="19" y="24" width="8" height="8" rx="0" fill="none" stroke="#333" stroke-width="1.5"/&gt;</w:t>
        <w:br/>
        <w:t xml:space="preserve">                    &lt;rect x="73" y="24" width="8" height="8" rx="0" fill="none" stroke="#333" stroke-width="1.5"/&gt;</w:t>
        <w:br/>
        <w:t xml:space="preserve">                    &lt;rect x="87" y="24" width="8" height="8" rx="0" fill="none" stroke="#333" stroke-width="1.5"/&gt;</w:t>
        <w:br/>
        <w:br/>
        <w:t>绘创前程 V1.0  第144页</w:t>
        <w:br/>
        <w:br/>
        <w:t xml:space="preserve">                    &lt;polygon points="40,40 50,20 60,40" fill="none" stroke="#333" stroke-width="2"/&gt;</w:t>
        <w:br/>
        <w:t xml:space="preserve">                    &lt;path d="M43 88 Q43 78 50 78 Q57 78 57 88" fill="none" stroke="#333" stroke-width="2"/&gt;</w:t>
        <w:br/>
        <w:t xml:space="preserve">                    &lt;rect x="32" y="50" width="8" height="10" rx="1" fill="none" stroke="#333" stroke-width="1"/&gt;</w:t>
        <w:br/>
        <w:t xml:space="preserve">                    &lt;rect x="60" y="50" width="8" height="10" rx="1" fill="none" stroke="#333" stroke-width="1"/&gt;</w:t>
        <w:br/>
        <w:t xml:space="preserve">                    &lt;circle cx="50" cy="28" r="3" fill="none" stroke="#333" stroke-width="1"/&gt;</w:t>
        <w:br/>
        <w:t xml:space="preserve">                `;</w:t>
        <w:br/>
        <w:t xml:space="preserve">            },</w:t>
        <w:br/>
        <w:t xml:space="preserve">        },</w:t>
        <w:br/>
        <w:br/>
        <w:t xml:space="preserve">        dragon: {</w:t>
      </w:r>
    </w:p>
    <w:p>
      <w:r>
        <w:br w:type="page"/>
      </w:r>
    </w:p>
    <w:p>
      <w:pPr>
        <w:spacing w:line="220" w:lineRule="exact" w:before="0" w:after="0"/>
      </w:pPr>
      <w:r>
        <w:rPr>
          <w:rFonts w:ascii="Consolas" w:hAnsi="Consolas"/>
          <w:sz w:val="16"/>
        </w:rPr>
        <w:t xml:space="preserve">            category: "fantasy",</w:t>
        <w:br/>
        <w:t xml:space="preserve">            name: "小龙",</w:t>
        <w:br/>
        <w:t xml:space="preserve">            difficulty: 3,</w:t>
        <w:br/>
        <w:t xml:space="preserve">            description: "一条可爱的小龙，给它画上鳞片和花纹",</w:t>
        <w:br/>
        <w:t xml:space="preserve">            svg() {</w:t>
        <w:br/>
        <w:t xml:space="preserve">                return `</w:t>
        <w:br/>
        <w:t xml:space="preserve">                    &lt;ellipse cx="45" cy="50" rx="22" ry="18" fill="none" stroke="#333" stroke-width="2"/&gt;</w:t>
        <w:br/>
        <w:t xml:space="preserve">                    &lt;circle cx="30" cy="32" r="14" fill="none" stroke="#333" stroke-width="2"/&gt;</w:t>
        <w:br/>
        <w:t xml:space="preserve">                    &lt;circle cx="25" cy="30" r="3" fill="none" stroke="#333" stroke-width="1.5"/&gt;</w:t>
        <w:br/>
        <w:t xml:space="preserve">                    &lt;path d="M36 38 L42 42" fill="none" stroke="#333" stroke-width="1.5"/&gt;</w:t>
        <w:br/>
        <w:t xml:space="preserve">                    &lt;path d="M20 22 L16 12 L24 18" fill="none" stroke="#333" stroke-width="1.5"/&gt;</w:t>
        <w:br/>
        <w:t xml:space="preserve">                    &lt;path d="M34 22 L38 12 L30 18" fill="none" stroke="#333" stroke-width="1.5"/&gt;</w:t>
        <w:br/>
        <w:t xml:space="preserve">                    &lt;path d="M36 44 Q42 38 48 40" fill="none" stroke="#333" stroke-width="1.5"/&gt;</w:t>
        <w:br/>
        <w:t xml:space="preserve">                    &lt;path d="M65 45 Q78 40 85 50 Q92 60 80 58 Q70 56 65 50" fill="none" stroke="#333" stroke-width="2"/&gt;</w:t>
        <w:br/>
        <w:t xml:space="preserve">                    &lt;path d="M30 42 Q18 48 12 56 Q8 62 16 60" fill="none" stroke="#333" stroke-width="1.5"/&gt;</w:t>
        <w:br/>
        <w:t xml:space="preserve">                    &lt;path d="M55 36 Q58 28 52 20" fill="none" stroke="#333" stroke-width="1.5"/&gt;</w:t>
        <w:br/>
        <w:t xml:space="preserve">                    &lt;path d="M60 38 Q64 30 60 22" fill="none" stroke="#333" stroke-width="1.5"/&gt;</w:t>
        <w:br/>
        <w:t xml:space="preserve">                    &lt;line x1="35" y1="68" x2="35" y2="82" stroke="#333" stroke-width="2"/&gt;</w:t>
        <w:br/>
        <w:t xml:space="preserve">                    &lt;line x1="55" y1="68" x2="55" y2="82" stroke="#333" stroke-width="2"/&gt;</w:t>
        <w:br/>
        <w:t xml:space="preserve">                `;</w:t>
        <w:br/>
        <w:t xml:space="preserve">            },</w:t>
        <w:br/>
        <w:t xml:space="preserve">        },</w:t>
        <w:br/>
        <w:br/>
        <w:t xml:space="preserve">        // ============ 交通工具类 ============</w:t>
        <w:br/>
        <w:t xml:space="preserve">        car: {</w:t>
        <w:br/>
        <w:t xml:space="preserve">            category: "vehicles",</w:t>
        <w:br/>
        <w:t xml:space="preserve">            name: "小汽车",</w:t>
        <w:br/>
        <w:t xml:space="preserve">            difficulty: 2,</w:t>
        <w:br/>
        <w:t xml:space="preserve">            description: "一辆小汽车，车身上可以画各种装饰",</w:t>
        <w:br/>
        <w:t xml:space="preserve">            svg() {</w:t>
        <w:br/>
        <w:t xml:space="preserve">                return `</w:t>
        <w:br/>
        <w:t xml:space="preserve">                    &lt;path d="M15 55 L15 70 L85 70 L85 55 L72 55 L65 35 L35 35 L28 55 Z" fill="none" stroke="#333" stroke-width="2"/&gt;</w:t>
        <w:br/>
        <w:t xml:space="preserve">                    &lt;line x1="35" y1="35" x2="65" y2="35" stroke="#333" stroke-width="2"/&gt;</w:t>
        <w:br/>
        <w:t xml:space="preserve">                    &lt;line x1="50" y1="35" x2="50" y2="55" stroke="#333" stroke-width="1.5"/&gt;</w:t>
        <w:br/>
        <w:t xml:space="preserve">                    &lt;circle cx="30" cy="70" r="10" fill="none" stroke="#333" stroke-width="2"/&gt;</w:t>
        <w:br/>
        <w:t xml:space="preserve">                    &lt;circle cx="30" cy="70" r="4" fill="none" stroke="#333" stroke-width="1"/&gt;</w:t>
        <w:br/>
        <w:t xml:space="preserve">                    &lt;circle cx="70" cy="70" r="10" fill="none" stroke="#333" stroke-width="2"/&gt;</w:t>
        <w:br/>
        <w:t xml:space="preserve">                    &lt;circle cx="70" cy="70" r="4" fill="none" stroke="#333" stroke-width="1"/&gt;</w:t>
        <w:br/>
        <w:t xml:space="preserve">                    &lt;rect x="18" y="55" width="8" height="6" rx="1" fill="none" stroke="#333" stroke-width="1"/&gt;</w:t>
        <w:br/>
        <w:t xml:space="preserve">                    &lt;rect x="74" y="55" width="8" height="6" rx="1" fill="none" stroke="#333" stroke-width="1"/&gt;</w:t>
        <w:br/>
        <w:br/>
        <w:t>绘创前程 V1.0  第145页</w:t>
        <w:br/>
        <w:br/>
        <w:t xml:space="preserve">                `;</w:t>
        <w:br/>
        <w:t xml:space="preserve">            },</w:t>
        <w:br/>
        <w:t xml:space="preserve">        },</w:t>
        <w:br/>
        <w:br/>
        <w:t xml:space="preserve">        boat: {</w:t>
        <w:br/>
        <w:t xml:space="preserve">            category: "vehicles",</w:t>
        <w:br/>
        <w:t xml:space="preserve">            name: "帆船",</w:t>
      </w:r>
    </w:p>
    <w:p>
      <w:r>
        <w:br w:type="page"/>
      </w:r>
    </w:p>
    <w:p>
      <w:pPr>
        <w:spacing w:line="220" w:lineRule="exact" w:before="0" w:after="0"/>
      </w:pPr>
      <w:r>
        <w:rPr>
          <w:rFonts w:ascii="Consolas" w:hAnsi="Consolas"/>
          <w:sz w:val="16"/>
        </w:rPr>
        <w:t xml:space="preserve">            difficulty: 2,</w:t>
        <w:br/>
        <w:t xml:space="preserve">            description: "一艘帆船，帆上可以画出各种花纹",</w:t>
        <w:br/>
        <w:t xml:space="preserve">            svg() {</w:t>
        <w:br/>
        <w:t xml:space="preserve">                return `</w:t>
        <w:br/>
        <w:t xml:space="preserve">                    &lt;path d="M15 65 Q30 58 50 55 Q70 58 85 65 L90 72 L10 72 Z" fill="none" stroke="#333" stroke-width="2"/&gt;</w:t>
        <w:br/>
        <w:t xml:space="preserve">                    &lt;line x1="50" y1="55" x2="50" y2="12" stroke="#333" stroke-width="2"/&gt;</w:t>
        <w:br/>
        <w:t xml:space="preserve">                    &lt;polygon points="50,15 50,52 78,52" fill="none" stroke="#333" stroke-width="2"/&gt;</w:t>
        <w:br/>
        <w:t xml:space="preserve">                    &lt;polygon points="50,18 50,48 28,48" fill="none" stroke="#333" stroke-width="1.5"/&gt;</w:t>
        <w:br/>
        <w:t xml:space="preserve">                    &lt;path d="M8 78 Q25 74 50 78 Q75 74 92 78" fill="none" stroke="#333" stroke-width="1" stroke-dasharray="3 3"/&gt;</w:t>
        <w:br/>
        <w:t xml:space="preserve">                `;</w:t>
        <w:br/>
        <w:t xml:space="preserve">            },</w:t>
        <w:br/>
        <w:t xml:space="preserve">        },</w:t>
        <w:br/>
        <w:br/>
        <w:t xml:space="preserve">        airplane: {</w:t>
        <w:br/>
        <w:t xml:space="preserve">            category: "vehicles",</w:t>
        <w:br/>
        <w:t xml:space="preserve">            name: "飞机",</w:t>
        <w:br/>
        <w:t xml:space="preserve">            difficulty: 2,</w:t>
        <w:br/>
        <w:t xml:space="preserve">            description: "一架飞机，机身和机翼都可以装饰",</w:t>
        <w:br/>
        <w:t xml:space="preserve">            svg() {</w:t>
        <w:br/>
        <w:t xml:space="preserve">                return `</w:t>
        <w:br/>
        <w:t xml:space="preserve">                    &lt;ellipse cx="50" cy="50" rx="35" ry="10" fill="none" stroke="#333" stroke-width="2"/&gt;</w:t>
        <w:br/>
        <w:t xml:space="preserve">                    &lt;path d="M35 50 L20 30 L55 44" fill="none" stroke="#333" stroke-width="2"/&gt;</w:t>
        <w:br/>
        <w:t xml:space="preserve">                    &lt;path d="M35 50 L20 70 L55 56" fill="none" stroke="#333" stroke-width="2"/&gt;</w:t>
        <w:br/>
        <w:t xml:space="preserve">                    &lt;path d="M75 46 L88 35 L85 50" fill="none" stroke="#333" stroke-width="2"/&gt;</w:t>
        <w:br/>
        <w:t xml:space="preserve">                    &lt;path d="M75 54 L88 65 L85 50" fill="none" stroke="#333" stroke-width="2"/&gt;</w:t>
        <w:br/>
        <w:t xml:space="preserve">                    &lt;circle cx="25" cy="48" r="4" fill="none" stroke="#333" stroke-width="1.5"/&gt;</w:t>
        <w:br/>
        <w:t xml:space="preserve">                    &lt;line x1="40" y1="40" x2="60" y2="40" stroke="#333" stroke-width="1" stroke-dasharray="2 2"/&gt;</w:t>
        <w:br/>
        <w:t xml:space="preserve">                `;</w:t>
        <w:br/>
        <w:t xml:space="preserve">            },</w:t>
        <w:br/>
        <w:t xml:space="preserve">        },</w:t>
        <w:br/>
        <w:t xml:space="preserve">    },</w:t>
        <w:br/>
        <w:t>};</w:t>
        <w:br/>
        <w:t>// ===== 文件: frontend/static/sw.js =====</w:t>
        <w:br/>
        <w:t>/**</w:t>
        <w:br/>
        <w:t xml:space="preserve"> * 绘创前程 — Service Worker</w:t>
        <w:br/>
        <w:t xml:space="preserve"> * 离线缓存策略：Shell带版本缓存 + API网络优先 + 图片stale-while-revalidate</w:t>
        <w:br/>
        <w:t xml:space="preserve"> */</w:t>
        <w:br/>
        <w:t>const CACHE_VERSION = 'hc-v2';</w:t>
        <w:br/>
        <w:t>const SHELL_URLS = [</w:t>
        <w:br/>
        <w:t xml:space="preserve">    '/static/css/main.css',</w:t>
        <w:br/>
        <w:t xml:space="preserve">    '/static/js/app.js',</w:t>
        <w:br/>
        <w:t xml:space="preserve">    '/static/js/line-svg.js',</w:t>
        <w:br/>
        <w:t xml:space="preserve">    '/static/js/transform-svg.js',</w:t>
        <w:br/>
        <w:br/>
        <w:t>绘创前程 V1.0  第146页</w:t>
        <w:br/>
        <w:br/>
        <w:t xml:space="preserve">    '/static/js/contour-svg.js',</w:t>
        <w:br/>
        <w:t xml:space="preserve">    '/static/manifest.json',</w:t>
        <w:br/>
        <w:t xml:space="preserve">    '/static/icons/icon-192.png',</w:t>
        <w:br/>
        <w:t xml:space="preserve">    '/static/icons/icon-512.png',</w:t>
      </w:r>
    </w:p>
    <w:p>
      <w:r>
        <w:br w:type="page"/>
      </w:r>
    </w:p>
    <w:p>
      <w:pPr>
        <w:spacing w:line="220" w:lineRule="exact" w:before="0" w:after="0"/>
      </w:pPr>
      <w:r>
        <w:rPr>
          <w:rFonts w:ascii="Consolas" w:hAnsi="Consolas"/>
          <w:sz w:val="16"/>
        </w:rPr>
        <w:t>];</w:t>
        <w:br/>
        <w:br/>
        <w:t>// 安装：预缓存Shell资源（不缓存HTML，确保用户总能获取最新版本）</w:t>
        <w:br/>
        <w:t>self.addEventListener('install', (e) =&gt; {</w:t>
        <w:br/>
        <w:t xml:space="preserve">    e.waitUntil(</w:t>
        <w:br/>
        <w:t xml:space="preserve">        caches.open(CACHE_VERSION)</w:t>
        <w:br/>
        <w:t xml:space="preserve">            .then(cache =&gt; cache.addAll(SHELL_URLS))</w:t>
        <w:br/>
        <w:t xml:space="preserve">            .then(() =&gt; self.skipWaiting())</w:t>
        <w:br/>
        <w:t xml:space="preserve">    );</w:t>
        <w:br/>
        <w:t>});</w:t>
        <w:br/>
        <w:br/>
        <w:t>// 激活：清理旧版本缓存</w:t>
        <w:br/>
        <w:t>self.addEventListener('activate', (e) =&gt; {</w:t>
        <w:br/>
        <w:t xml:space="preserve">    e.waitUntil(</w:t>
        <w:br/>
        <w:t xml:space="preserve">        caches.keys().then(keys =&gt;</w:t>
        <w:br/>
        <w:t xml:space="preserve">            Promise.all(keys.filter(k =&gt; k !== CACHE_VERSION).map(k =&gt; caches.delete(k)))</w:t>
        <w:br/>
        <w:t xml:space="preserve">        ).then(() =&gt; self.clients.claim())</w:t>
        <w:br/>
        <w:t xml:space="preserve">    );</w:t>
        <w:br/>
        <w:t>});</w:t>
        <w:br/>
        <w:br/>
        <w:t>// 请求拦截</w:t>
        <w:br/>
        <w:t>self.addEventListener('fetch', (e) =&gt; {</w:t>
        <w:br/>
        <w:t xml:space="preserve">    const url = new URL(e.request.url);</w:t>
        <w:br/>
        <w:br/>
        <w:t xml:space="preserve">    // HTML页面：始终走网络（确保获取最新版本）</w:t>
        <w:br/>
        <w:t xml:space="preserve">    if (e.request.mode === 'navigate') {</w:t>
        <w:br/>
        <w:t xml:space="preserve">        e.respondWith(</w:t>
        <w:br/>
        <w:t xml:space="preserve">            fetch(e.request).catch(() =&gt;</w:t>
        <w:br/>
        <w:t xml:space="preserve">                caches.match('/').then(cached =&gt; cached || new Response('离线中，请检查网络连接', {</w:t>
        <w:br/>
        <w:t xml:space="preserve">                    status: 503, headers: { 'Content-Type': 'text/html; charset=utf-8' },</w:t>
        <w:br/>
        <w:t xml:space="preserve">                }))</w:t>
        <w:br/>
        <w:t xml:space="preserve">            )</w:t>
        <w:br/>
        <w:t xml:space="preserve">        );</w:t>
        <w:br/>
        <w:t xml:space="preserve">        return;</w:t>
        <w:br/>
        <w:t xml:space="preserve">    }</w:t>
        <w:br/>
        <w:br/>
        <w:t xml:space="preserve">    // API请求：网络优先，失败返回错误</w:t>
        <w:br/>
        <w:t xml:space="preserve">    if (url.pathname.startsWith('/api/')) {</w:t>
        <w:br/>
        <w:t xml:space="preserve">        e.respondWith(</w:t>
        <w:br/>
        <w:t xml:space="preserve">            fetch(e.request).catch(() =&gt;</w:t>
        <w:br/>
        <w:t xml:space="preserve">                new Response(JSON.stringify({ detail: '网络连接失败，请检查网络后重试' }), {</w:t>
        <w:br/>
        <w:t xml:space="preserve">                    status: 503,</w:t>
        <w:br/>
        <w:t xml:space="preserve">                    headers: { 'Content-Type': 'application/json' },</w:t>
        <w:br/>
        <w:t xml:space="preserve">                })</w:t>
        <w:br/>
        <w:t xml:space="preserve">            )</w:t>
        <w:br/>
        <w:t xml:space="preserve">        );</w:t>
        <w:br/>
        <w:br/>
        <w:t>绘创前程 V1.0  第147页</w:t>
        <w:br/>
        <w:br/>
        <w:t xml:space="preserve">        return;</w:t>
      </w:r>
    </w:p>
    <w:p>
      <w:r>
        <w:br w:type="page"/>
      </w:r>
    </w:p>
    <w:p>
      <w:pPr>
        <w:spacing w:line="220" w:lineRule="exact" w:before="0" w:after="0"/>
      </w:pPr>
      <w:r>
        <w:rPr>
          <w:rFonts w:ascii="Consolas" w:hAnsi="Consolas"/>
          <w:sz w:val="16"/>
        </w:rPr>
        <w:t xml:space="preserve">    }</w:t>
        <w:br/>
        <w:br/>
        <w:t xml:space="preserve">    // 图片：缓存优先+后台更新</w:t>
        <w:br/>
        <w:t xml:space="preserve">    if (e.request.destination === 'image') {</w:t>
        <w:br/>
        <w:t xml:space="preserve">        e.respondWith(</w:t>
        <w:br/>
        <w:t xml:space="preserve">            caches.match(e.request).then(cached =&gt; {</w:t>
        <w:br/>
        <w:t xml:space="preserve">                const fetchPromise = fetch(e.request).then(resp =&gt; {</w:t>
        <w:br/>
        <w:t xml:space="preserve">                    if (resp.ok) {</w:t>
        <w:br/>
        <w:t xml:space="preserve">                        const clone = resp.clone();</w:t>
        <w:br/>
        <w:t xml:space="preserve">                        caches.open(CACHE_VERSION).then(c =&gt; c.put(e.request, clone));</w:t>
        <w:br/>
        <w:t xml:space="preserve">                    }</w:t>
        <w:br/>
        <w:t xml:space="preserve">                    return resp;</w:t>
        <w:br/>
        <w:t xml:space="preserve">                }).catch(() =&gt; cached);</w:t>
        <w:br/>
        <w:t xml:space="preserve">                return cached || fetchPromise;</w:t>
        <w:br/>
        <w:t xml:space="preserve">            })</w:t>
        <w:br/>
        <w:t xml:space="preserve">        );</w:t>
        <w:br/>
        <w:t xml:space="preserve">        return;</w:t>
        <w:br/>
        <w:t xml:space="preserve">    }</w:t>
        <w:br/>
        <w:br/>
        <w:t xml:space="preserve">    // 静态资源(JS/CSS)：缓存优先，缺失时走网络</w:t>
        <w:br/>
        <w:t xml:space="preserve">    e.respondWith(</w:t>
        <w:br/>
        <w:t xml:space="preserve">        caches.match(e.request).then(cached =&gt; {</w:t>
        <w:br/>
        <w:t xml:space="preserve">            if (cached) return cached;</w:t>
        <w:br/>
        <w:t xml:space="preserve">            return fetch(e.request).then(resp =&gt; {</w:t>
        <w:br/>
        <w:t xml:space="preserve">                if (resp.ok) {</w:t>
        <w:br/>
        <w:t xml:space="preserve">                    const clone = resp.clone();</w:t>
        <w:br/>
        <w:t xml:space="preserve">                    caches.open(CACHE_VERSION).then(c =&gt; c.put(e.request, clone));</w:t>
        <w:br/>
        <w:t xml:space="preserve">                }</w:t>
        <w:br/>
        <w:t xml:space="preserve">                return resp;</w:t>
        <w:br/>
        <w:t xml:space="preserve">            });</w:t>
        <w:br/>
        <w:t xml:space="preserve">        })</w:t>
        <w:br/>
        <w:t xml:space="preserve">    );</w:t>
        <w:br/>
        <w:t>});</w:t>
        <w:br/>
        <w:t>/* ===== 文件: frontend/static/css/main.css ===== */</w:t>
        <w:br/>
        <w:t>/* ============================================================</w:t>
        <w:br/>
        <w:t xml:space="preserve">   绘创前程 — 主样式</w:t>
        <w:br/>
        <w:t xml:space="preserve">   设计原则：温和、清爽、留白充足、作品优先</w:t>
        <w:br/>
        <w:t xml:space="preserve">   对孩子友好、对家长可信</w:t>
        <w:br/>
        <w:t xml:space="preserve">   ============================================================ */</w:t>
        <w:br/>
        <w:br/>
        <w:t>:root {</w:t>
        <w:br/>
        <w:t xml:space="preserve">    /* 品牌色系 */</w:t>
        <w:br/>
        <w:t xml:space="preserve">    --primary-50: #E8F5F1;</w:t>
        <w:br/>
        <w:t xml:space="preserve">    --primary-100: #C5E8DD;</w:t>
        <w:br/>
        <w:t xml:space="preserve">    --primary-200: #9DD9C5;</w:t>
        <w:br/>
        <w:t xml:space="preserve">    --primary-300: #74CAAD;</w:t>
        <w:br/>
        <w:t xml:space="preserve">    --primary-400: #55BE99;</w:t>
        <w:br/>
        <w:t xml:space="preserve">    --primary-500: #4E8D7C;   /* 主品牌色：温和蓝绿 */</w:t>
        <w:br/>
        <w:t xml:space="preserve">    --primary-600: #3D7566;</w:t>
        <w:br/>
      </w:r>
    </w:p>
    <w:p>
      <w:r>
        <w:br w:type="page"/>
      </w:r>
    </w:p>
    <w:p>
      <w:pPr>
        <w:spacing w:line="220" w:lineRule="exact" w:before="0" w:after="0"/>
      </w:pPr>
      <w:r>
        <w:rPr>
          <w:rFonts w:ascii="Consolas" w:hAnsi="Consolas"/>
          <w:sz w:val="16"/>
        </w:rPr>
        <w:t>绘创前程 V1.0  第148页</w:t>
        <w:br/>
        <w:br/>
        <w:t xml:space="preserve">    --primary-700: #2D5D50;</w:t>
        <w:br/>
        <w:t xml:space="preserve">    --primary-800: #1E453B;</w:t>
        <w:br/>
        <w:t xml:space="preserve">    --primary-900: #0F2E26;</w:t>
        <w:br/>
        <w:br/>
        <w:t xml:space="preserve">    /* 暖辅助色 */</w:t>
        <w:br/>
        <w:t xml:space="preserve">    --accent-50: #FFF4EB;</w:t>
        <w:br/>
        <w:t xml:space="preserve">    --accent-100: #FDDFC5;</w:t>
        <w:br/>
        <w:t xml:space="preserve">    --accent-200: #F5C49A;</w:t>
        <w:br/>
        <w:t xml:space="preserve">    --accent-300: #EDA870;</w:t>
        <w:br/>
        <w:t xml:space="preserve">    --accent-400: #E5924F;</w:t>
        <w:br/>
        <w:t xml:space="preserve">    --accent-500: #D98B5F;   /* 文创暖色 */</w:t>
        <w:br/>
        <w:t xml:space="preserve">    --accent-600: #C17540;</w:t>
        <w:br/>
        <w:t xml:space="preserve">    --accent-700: #9A5C30;</w:t>
        <w:br/>
        <w:br/>
        <w:t xml:space="preserve">    /* 中性灰 */</w:t>
        <w:br/>
        <w:t xml:space="preserve">    --gray-50: #F7F9FB;</w:t>
        <w:br/>
        <w:t xml:space="preserve">    --gray-100: #EEF1F5;</w:t>
        <w:br/>
        <w:t xml:space="preserve">    --gray-200: #DCE1E8;</w:t>
        <w:br/>
        <w:t xml:space="preserve">    --gray-300: #B8C2CC;</w:t>
        <w:br/>
        <w:t xml:space="preserve">    --gray-400: #8C99A5;</w:t>
        <w:br/>
        <w:t xml:space="preserve">    --gray-500: #616E7C;</w:t>
        <w:br/>
        <w:t xml:space="preserve">    --gray-600: #475260;</w:t>
        <w:br/>
        <w:t xml:space="preserve">    --gray-700: #323F4B;</w:t>
        <w:br/>
        <w:t xml:space="preserve">    --gray-800: #1F2933;</w:t>
        <w:br/>
        <w:br/>
        <w:t xml:space="preserve">    /* 状态色 */</w:t>
        <w:br/>
        <w:t xml:space="preserve">    --success: #27AE60;</w:t>
        <w:br/>
        <w:t xml:space="preserve">    --warning: #F2994A;</w:t>
        <w:br/>
        <w:t xml:space="preserve">    --error: #EB5757;</w:t>
        <w:br/>
        <w:t xml:space="preserve">    --info: #2D9CDB;</w:t>
        <w:br/>
        <w:br/>
        <w:t xml:space="preserve">    /* 布局 */</w:t>
        <w:br/>
        <w:t xml:space="preserve">    --max-width: 480px;</w:t>
        <w:br/>
        <w:t xml:space="preserve">    --padding: 16px;</w:t>
        <w:br/>
        <w:t xml:space="preserve">    --radius-sm: 8px;</w:t>
        <w:br/>
        <w:t xml:space="preserve">    --radius-md: 12px;</w:t>
        <w:br/>
        <w:t xml:space="preserve">    --radius-lg: 16px;</w:t>
        <w:br/>
        <w:t xml:space="preserve">    --radius-xl: 24px;</w:t>
        <w:br/>
        <w:br/>
        <w:t xml:space="preserve">    /* 阴影 */</w:t>
        <w:br/>
        <w:t xml:space="preserve">    --shadow-sm: 0 1px 3px rgba(0,0,0,0.08);</w:t>
        <w:br/>
        <w:t xml:space="preserve">    --shadow-md: 0 4px 12px rgba(0,0,0,0.1);</w:t>
        <w:br/>
        <w:t xml:space="preserve">    --shadow-lg: 0 8px 24px rgba(0,0,0,0.12);</w:t>
        <w:br/>
        <w:br/>
        <w:t xml:space="preserve">    /* 字体 */</w:t>
        <w:br/>
        <w:t xml:space="preserve">    --font-family: -apple-system, BlinkMacSystemFont, "PingFang SC", "Microsoft YaHei", sans-serif;</w:t>
        <w:br/>
        <w:t>}</w:t>
        <w:br/>
      </w:r>
    </w:p>
    <w:p>
      <w:r>
        <w:br w:type="page"/>
      </w:r>
    </w:p>
    <w:p>
      <w:pPr>
        <w:spacing w:line="220" w:lineRule="exact" w:before="0" w:after="0"/>
      </w:pPr>
      <w:r>
        <w:rPr>
          <w:rFonts w:ascii="Consolas" w:hAnsi="Consolas"/>
          <w:sz w:val="16"/>
        </w:rPr>
        <w:t>/* === Reset &amp; Base === */</w:t>
        <w:br/>
        <w:t>*, *::before, *::after {</w:t>
        <w:br/>
        <w:br/>
        <w:t>绘创前程 V1.0  第149页</w:t>
        <w:br/>
        <w:br/>
        <w:t xml:space="preserve">    box-sizing: border-box;</w:t>
        <w:br/>
        <w:t xml:space="preserve">    margin: 0;</w:t>
        <w:br/>
        <w:t xml:space="preserve">    padding: 0;</w:t>
        <w:br/>
        <w:t>}</w:t>
        <w:br/>
        <w:br/>
        <w:t>html {</w:t>
        <w:br/>
        <w:t xml:space="preserve">    font-size: 16px;</w:t>
        <w:br/>
        <w:t xml:space="preserve">    -webkit-text-size-adjust: 100%;</w:t>
        <w:br/>
        <w:t>}</w:t>
        <w:br/>
        <w:br/>
        <w:t>body {</w:t>
        <w:br/>
        <w:t xml:space="preserve">    font-family: var(--font-family);</w:t>
        <w:br/>
        <w:t xml:space="preserve">    background: var(--gray-50);</w:t>
        <w:br/>
        <w:t xml:space="preserve">    color: var(--gray-800);</w:t>
        <w:br/>
        <w:t xml:space="preserve">    line-height: 1.6;</w:t>
        <w:br/>
        <w:t xml:space="preserve">    min-height: 100vh;</w:t>
        <w:br/>
        <w:t xml:space="preserve">    overflow-x: hidden;</w:t>
        <w:br/>
        <w:t>}</w:t>
        <w:br/>
        <w:br/>
        <w:t>/* === App Container === */</w:t>
        <w:br/>
        <w:t>.app {</w:t>
        <w:br/>
        <w:t xml:space="preserve">    max-width: var(--max-width);</w:t>
        <w:br/>
        <w:t xml:space="preserve">    margin: 0 auto;</w:t>
        <w:br/>
        <w:t xml:space="preserve">    min-height: 100vh;</w:t>
        <w:br/>
        <w:t xml:space="preserve">    background: #fff;</w:t>
        <w:br/>
        <w:t xml:space="preserve">    position: relative;</w:t>
        <w:br/>
        <w:t>}</w:t>
        <w:br/>
        <w:br/>
        <w:t>/* === Header === */</w:t>
        <w:br/>
        <w:t>.header {</w:t>
        <w:br/>
        <w:t xml:space="preserve">    background: linear-gradient(135deg, var(--primary-500), var(--primary-400));</w:t>
        <w:br/>
        <w:t xml:space="preserve">    color: #fff;</w:t>
        <w:br/>
        <w:t xml:space="preserve">    padding: 20px var(--padding);</w:t>
        <w:br/>
        <w:t xml:space="preserve">    position: sticky;</w:t>
        <w:br/>
        <w:t xml:space="preserve">    top: 0;</w:t>
        <w:br/>
        <w:t xml:space="preserve">    z-index: 100;</w:t>
        <w:br/>
        <w:t>}</w:t>
        <w:br/>
        <w:br/>
        <w:t>.header h1 {</w:t>
        <w:br/>
        <w:t xml:space="preserve">    font-size: 1.25rem;</w:t>
        <w:br/>
        <w:t xml:space="preserve">    font-weight: 600;</w:t>
        <w:br/>
        <w:t>}</w:t>
        <w:br/>
        <w:br/>
        <w:t>.header-subtitle {</w:t>
        <w:br/>
        <w:t xml:space="preserve">    font-size: 0.8rem;</w:t>
      </w:r>
    </w:p>
    <w:p>
      <w:r>
        <w:br w:type="page"/>
      </w:r>
    </w:p>
    <w:p>
      <w:pPr>
        <w:spacing w:line="220" w:lineRule="exact" w:before="0" w:after="0"/>
      </w:pPr>
      <w:r>
        <w:rPr>
          <w:rFonts w:ascii="Consolas" w:hAnsi="Consolas"/>
          <w:sz w:val="16"/>
        </w:rPr>
        <w:t xml:space="preserve">    opacity: 0.85;</w:t>
        <w:br/>
        <w:t xml:space="preserve">    margin-top: 2px;</w:t>
        <w:br/>
        <w:t>}</w:t>
        <w:br/>
        <w:br/>
        <w:t>.header-actions {</w:t>
        <w:br/>
        <w:br/>
        <w:t>绘创前程 V1.0  第150页</w:t>
        <w:br/>
        <w:br/>
        <w:t xml:space="preserve">    position: absolute;</w:t>
        <w:br/>
        <w:t xml:space="preserve">    right: var(--padding);</w:t>
        <w:br/>
        <w:t xml:space="preserve">    top: 50%;</w:t>
        <w:br/>
        <w:t xml:space="preserve">    transform: translateY(-50%);</w:t>
        <w:br/>
        <w:t xml:space="preserve">    display: flex;</w:t>
        <w:br/>
        <w:t xml:space="preserve">    gap: 12px;</w:t>
        <w:br/>
        <w:t>}</w:t>
        <w:br/>
        <w:br/>
        <w:t>/* === Page Content === */</w:t>
        <w:br/>
        <w:t>.page {</w:t>
        <w:br/>
        <w:t xml:space="preserve">    padding: var(--padding);</w:t>
        <w:br/>
        <w:t xml:space="preserve">    padding-bottom: 80px;</w:t>
        <w:br/>
        <w:t>}</w:t>
        <w:br/>
        <w:br/>
        <w:t>/* === Cards === */</w:t>
        <w:br/>
        <w:t>.card {</w:t>
        <w:br/>
        <w:t xml:space="preserve">    background: #fff;</w:t>
        <w:br/>
        <w:t xml:space="preserve">    border-radius: var(--radius-md);</w:t>
        <w:br/>
        <w:t xml:space="preserve">    padding: 16px;</w:t>
        <w:br/>
        <w:t xml:space="preserve">    margin-bottom: 12px;</w:t>
        <w:br/>
        <w:t xml:space="preserve">    box-shadow: var(--shadow-sm);</w:t>
        <w:br/>
        <w:t xml:space="preserve">    border: 1px solid var(--gray-100);</w:t>
        <w:br/>
        <w:t xml:space="preserve">    transition: transform 0.15s, box-shadow 0.15s;</w:t>
        <w:br/>
        <w:t>}</w:t>
        <w:br/>
        <w:br/>
        <w:t>.card:active {</w:t>
        <w:br/>
        <w:t xml:space="preserve">    transform: scale(0.98);</w:t>
        <w:br/>
        <w:t>}</w:t>
        <w:br/>
        <w:br/>
        <w:t>.card-title {</w:t>
        <w:br/>
        <w:t xml:space="preserve">    font-size: 1rem;</w:t>
        <w:br/>
        <w:t xml:space="preserve">    font-weight: 600;</w:t>
        <w:br/>
        <w:t xml:space="preserve">    margin-bottom: 8px;</w:t>
        <w:br/>
        <w:t xml:space="preserve">    display: flex;</w:t>
        <w:br/>
        <w:t xml:space="preserve">    align-items: center;</w:t>
        <w:br/>
        <w:t xml:space="preserve">    gap: 8px;</w:t>
        <w:br/>
        <w:t>}</w:t>
        <w:br/>
        <w:br/>
        <w:t>.card-subtitle {</w:t>
        <w:br/>
        <w:t xml:space="preserve">    font-size: 0.85rem;</w:t>
        <w:br/>
        <w:t xml:space="preserve">    color: var(--gray-500);</w:t>
        <w:br/>
        <w:t>}</w:t>
      </w:r>
    </w:p>
    <w:p>
      <w:r>
        <w:br w:type="page"/>
      </w:r>
    </w:p>
    <w:p>
      <w:pPr>
        <w:spacing w:line="220" w:lineRule="exact" w:before="0" w:after="0"/>
      </w:pPr>
      <w:r>
        <w:rPr>
          <w:rFonts w:ascii="Consolas" w:hAnsi="Consolas"/>
          <w:sz w:val="16"/>
        </w:rPr>
        <w:br/>
        <w:t>.card-body {</w:t>
        <w:br/>
        <w:t xml:space="preserve">    margin-top: 12px;</w:t>
        <w:br/>
        <w:t>}</w:t>
        <w:br/>
        <w:br/>
        <w:t>/* === Task Card === */</w:t>
        <w:br/>
        <w:t>.task-card {</w:t>
        <w:br/>
        <w:t xml:space="preserve">    border-left: 4px solid var(--primary-500);</w:t>
        <w:br/>
        <w:br/>
        <w:t>绘创前程 V1.0  第151页</w:t>
        <w:br/>
        <w:br/>
        <w:t xml:space="preserve">    position: relative;</w:t>
        <w:br/>
        <w:t>}</w:t>
        <w:br/>
        <w:br/>
        <w:t>.task-card.module-a {</w:t>
        <w:br/>
        <w:t xml:space="preserve">    border-left-color: var(--primary-500);</w:t>
        <w:br/>
        <w:t>}</w:t>
        <w:br/>
        <w:br/>
        <w:t>.task-card.module-b {</w:t>
        <w:br/>
        <w:t xml:space="preserve">    border-left-color: var(--accent-500);</w:t>
        <w:br/>
        <w:t>}</w:t>
        <w:br/>
        <w:br/>
        <w:t>.task-module-badge {</w:t>
        <w:br/>
        <w:t xml:space="preserve">    display: inline-block;</w:t>
        <w:br/>
        <w:t xml:space="preserve">    padding: 2px 10px;</w:t>
        <w:br/>
        <w:t xml:space="preserve">    border-radius: 100px;</w:t>
        <w:br/>
        <w:t xml:space="preserve">    font-size: 0.7rem;</w:t>
        <w:br/>
        <w:t xml:space="preserve">    font-weight: 600;</w:t>
        <w:br/>
        <w:t xml:space="preserve">    letter-spacing: 0.5px;</w:t>
        <w:br/>
        <w:t>}</w:t>
        <w:br/>
        <w:br/>
        <w:t>.task-module-badge.module-a {</w:t>
        <w:br/>
        <w:t xml:space="preserve">    background: var(--primary-50);</w:t>
        <w:br/>
        <w:t xml:space="preserve">    color: var(--primary-600);</w:t>
        <w:br/>
        <w:t>}</w:t>
        <w:br/>
        <w:br/>
        <w:t>.task-module-badge.module-b {</w:t>
        <w:br/>
        <w:t xml:space="preserve">    background: var(--accent-50);</w:t>
        <w:br/>
        <w:t xml:space="preserve">    color: var(--accent-600);</w:t>
        <w:br/>
        <w:t>}</w:t>
        <w:br/>
        <w:br/>
        <w:t>.task-status {</w:t>
        <w:br/>
        <w:t xml:space="preserve">    position: absolute;</w:t>
        <w:br/>
        <w:t xml:space="preserve">    top: 16px;</w:t>
        <w:br/>
        <w:t xml:space="preserve">    right: 16px;</w:t>
        <w:br/>
        <w:t xml:space="preserve">    font-size: 0.75rem;</w:t>
        <w:br/>
        <w:t xml:space="preserve">    padding: 2px 8px;</w:t>
        <w:br/>
        <w:t xml:space="preserve">    border-radius: 100px;</w:t>
        <w:br/>
        <w:t>}</w:t>
        <w:br/>
      </w:r>
    </w:p>
    <w:p>
      <w:r>
        <w:br w:type="page"/>
      </w:r>
    </w:p>
    <w:p>
      <w:pPr>
        <w:spacing w:line="220" w:lineRule="exact" w:before="0" w:after="0"/>
      </w:pPr>
      <w:r>
        <w:rPr>
          <w:rFonts w:ascii="Consolas" w:hAnsi="Consolas"/>
          <w:sz w:val="16"/>
        </w:rPr>
        <w:t>.task-status.assigned {</w:t>
        <w:br/>
        <w:t xml:space="preserve">    background: var(--gray-100);</w:t>
        <w:br/>
        <w:t xml:space="preserve">    color: var(--gray-500);</w:t>
        <w:br/>
        <w:t>}</w:t>
        <w:br/>
        <w:br/>
        <w:t>.task-status.in_progress {</w:t>
        <w:br/>
        <w:t xml:space="preserve">    background: #FFF3CD;</w:t>
        <w:br/>
        <w:t xml:space="preserve">    color: #856404;</w:t>
        <w:br/>
        <w:t>}</w:t>
        <w:br/>
        <w:br/>
        <w:t>.task-status.submitted {</w:t>
        <w:br/>
        <w:br/>
        <w:t>绘创前程 V1.0  第152页</w:t>
        <w:br/>
        <w:br/>
        <w:t xml:space="preserve">    background: #D1ECF1;</w:t>
        <w:br/>
        <w:t xml:space="preserve">    color: #0C5460;</w:t>
        <w:br/>
        <w:t>}</w:t>
        <w:br/>
        <w:br/>
        <w:t>.task-status.evaluated {</w:t>
        <w:br/>
        <w:t xml:space="preserve">    background: #D4EDDA;</w:t>
        <w:br/>
        <w:t xml:space="preserve">    color: #155724;</w:t>
        <w:br/>
        <w:t>}</w:t>
        <w:br/>
        <w:br/>
        <w:t>/* === Prototype Tags === */</w:t>
        <w:br/>
        <w:t>.proto-tags {</w:t>
        <w:br/>
        <w:t xml:space="preserve">    display: flex;</w:t>
        <w:br/>
        <w:t xml:space="preserve">    flex-wrap: wrap;</w:t>
        <w:br/>
        <w:t xml:space="preserve">    gap: 6px;</w:t>
        <w:br/>
        <w:t xml:space="preserve">    margin-top: 8px;</w:t>
        <w:br/>
        <w:t>}</w:t>
        <w:br/>
        <w:br/>
        <w:t>.proto-tag {</w:t>
        <w:br/>
        <w:t xml:space="preserve">    display: inline-block;</w:t>
        <w:br/>
        <w:t xml:space="preserve">    padding: 4px 10px;</w:t>
        <w:br/>
        <w:t xml:space="preserve">    background: var(--gray-50);</w:t>
        <w:br/>
        <w:t xml:space="preserve">    border: 1px solid var(--gray-200);</w:t>
        <w:br/>
        <w:t xml:space="preserve">    border-radius: 100px;</w:t>
        <w:br/>
        <w:t xml:space="preserve">    font-size: 0.75rem;</w:t>
        <w:br/>
        <w:t xml:space="preserve">    color: var(--gray-600);</w:t>
        <w:br/>
        <w:t>}</w:t>
        <w:br/>
        <w:br/>
        <w:t>/* === Buttons === */</w:t>
        <w:br/>
        <w:t>.btn {</w:t>
        <w:br/>
        <w:t xml:space="preserve">    display: inline-flex;</w:t>
        <w:br/>
        <w:t xml:space="preserve">    align-items: center;</w:t>
        <w:br/>
        <w:t xml:space="preserve">    justify-content: center;</w:t>
        <w:br/>
        <w:t xml:space="preserve">    gap: 6px;</w:t>
        <w:br/>
        <w:t xml:space="preserve">    padding: 12px 24px;</w:t>
        <w:br/>
        <w:t xml:space="preserve">    border: none;</w:t>
        <w:br/>
        <w:t xml:space="preserve">    border-radius: var(--radius-md);</w:t>
      </w:r>
    </w:p>
    <w:p>
      <w:r>
        <w:br w:type="page"/>
      </w:r>
    </w:p>
    <w:p>
      <w:pPr>
        <w:spacing w:line="220" w:lineRule="exact" w:before="0" w:after="0"/>
      </w:pPr>
      <w:r>
        <w:rPr>
          <w:rFonts w:ascii="Consolas" w:hAnsi="Consolas"/>
          <w:sz w:val="16"/>
        </w:rPr>
        <w:t xml:space="preserve">    font-size: 1rem;</w:t>
        <w:br/>
        <w:t xml:space="preserve">    font-weight: 600;</w:t>
        <w:br/>
        <w:t xml:space="preserve">    cursor: pointer;</w:t>
        <w:br/>
        <w:t xml:space="preserve">    transition: all 0.15s;</w:t>
        <w:br/>
        <w:t xml:space="preserve">    font-family: var(--font-family);</w:t>
        <w:br/>
        <w:t xml:space="preserve">    text-decoration: none;</w:t>
        <w:br/>
        <w:t>}</w:t>
        <w:br/>
        <w:br/>
        <w:t>.btn:active {</w:t>
        <w:br/>
        <w:t xml:space="preserve">    transform: scale(0.96);</w:t>
        <w:br/>
        <w:t>}</w:t>
        <w:br/>
        <w:br/>
        <w:t>.btn-primary {</w:t>
        <w:br/>
        <w:t xml:space="preserve">    background: linear-gradient(135deg, var(--primary-500), var(--primary-400));</w:t>
        <w:br/>
        <w:br/>
        <w:t>绘创前程 V1.0  第153页</w:t>
        <w:br/>
        <w:br/>
        <w:t xml:space="preserve">    color: #fff;</w:t>
        <w:br/>
        <w:t>}</w:t>
        <w:br/>
        <w:br/>
        <w:t>.btn-primary:hover {</w:t>
        <w:br/>
        <w:t xml:space="preserve">    box-shadow: var(--shadow-md);</w:t>
        <w:br/>
        <w:t>}</w:t>
        <w:br/>
        <w:br/>
        <w:t>.btn-accent {</w:t>
        <w:br/>
        <w:t xml:space="preserve">    background: linear-gradient(135deg, var(--accent-500), var(--accent-400));</w:t>
        <w:br/>
        <w:t xml:space="preserve">    color: #fff;</w:t>
        <w:br/>
        <w:t>}</w:t>
        <w:br/>
        <w:br/>
        <w:t>.btn-outline {</w:t>
        <w:br/>
        <w:t xml:space="preserve">    background: #fff;</w:t>
        <w:br/>
        <w:t xml:space="preserve">    color: var(--primary-500);</w:t>
        <w:br/>
        <w:t xml:space="preserve">    border: 2px solid var(--primary-500);</w:t>
        <w:br/>
        <w:t>}</w:t>
        <w:br/>
        <w:br/>
        <w:t>.btn-large {</w:t>
        <w:br/>
        <w:t xml:space="preserve">    width: 100%;</w:t>
        <w:br/>
        <w:t xml:space="preserve">    padding: 16px;</w:t>
        <w:br/>
        <w:t xml:space="preserve">    font-size: 1.1rem;</w:t>
        <w:br/>
        <w:t xml:space="preserve">    border-radius: var(--radius-lg);</w:t>
        <w:br/>
        <w:t>}</w:t>
        <w:br/>
        <w:br/>
        <w:t>.btn-disabled {</w:t>
        <w:br/>
        <w:t xml:space="preserve">    opacity: 0.5;</w:t>
        <w:br/>
        <w:t xml:space="preserve">    pointer-events: none;</w:t>
        <w:br/>
        <w:t>}</w:t>
        <w:br/>
        <w:br/>
        <w:t>/* === Form === */</w:t>
        <w:br/>
        <w:t>.form-group {</w:t>
        <w:br/>
        <w:t xml:space="preserve">    margin-bottom: 16px;</w:t>
      </w:r>
    </w:p>
    <w:p>
      <w:r>
        <w:br w:type="page"/>
      </w:r>
    </w:p>
    <w:p>
      <w:pPr>
        <w:spacing w:line="220" w:lineRule="exact" w:before="0" w:after="0"/>
      </w:pPr>
      <w:r>
        <w:rPr>
          <w:rFonts w:ascii="Consolas" w:hAnsi="Consolas"/>
          <w:sz w:val="16"/>
        </w:rPr>
        <w:t>}</w:t>
        <w:br/>
        <w:br/>
        <w:t>.form-label {</w:t>
        <w:br/>
        <w:t xml:space="preserve">    display: block;</w:t>
        <w:br/>
        <w:t xml:space="preserve">    font-size: 0.85rem;</w:t>
        <w:br/>
        <w:t xml:space="preserve">    font-weight: 500;</w:t>
        <w:br/>
        <w:t xml:space="preserve">    color: var(--gray-600);</w:t>
        <w:br/>
        <w:t xml:space="preserve">    margin-bottom: 6px;</w:t>
        <w:br/>
        <w:t>}</w:t>
        <w:br/>
        <w:br/>
        <w:t>.form-input {</w:t>
        <w:br/>
        <w:t xml:space="preserve">    width: 100%;</w:t>
        <w:br/>
        <w:t xml:space="preserve">    padding: 12px 14px;</w:t>
        <w:br/>
        <w:t xml:space="preserve">    border: 2px solid var(--gray-200);</w:t>
        <w:br/>
        <w:t xml:space="preserve">    border-radius: var(--radius-sm);</w:t>
        <w:br/>
        <w:t xml:space="preserve">    font-size: 1rem;</w:t>
        <w:br/>
        <w:t xml:space="preserve">    font-family: var(--font-family);</w:t>
        <w:br/>
        <w:br/>
        <w:t>绘创前程 V1.0  第154页</w:t>
        <w:br/>
        <w:br/>
        <w:t xml:space="preserve">    transition: border-color 0.15s;</w:t>
        <w:br/>
        <w:t xml:space="preserve">    background: #fff;</w:t>
        <w:br/>
        <w:t>}</w:t>
        <w:br/>
        <w:br/>
        <w:t>.form-input:focus {</w:t>
        <w:br/>
        <w:t xml:space="preserve">    outline: none;</w:t>
        <w:br/>
        <w:t xml:space="preserve">    border-color: var(--primary-500);</w:t>
        <w:br/>
        <w:t>}</w:t>
        <w:br/>
        <w:br/>
        <w:t>/* === Bottom Tab Bar === */</w:t>
        <w:br/>
        <w:t>.tab-bar {</w:t>
        <w:br/>
        <w:t xml:space="preserve">    position: fixed;</w:t>
        <w:br/>
        <w:t xml:space="preserve">    bottom: 0;</w:t>
        <w:br/>
        <w:t xml:space="preserve">    left: 50%;</w:t>
        <w:br/>
        <w:t xml:space="preserve">    transform: translateX(-50%);</w:t>
        <w:br/>
        <w:t xml:space="preserve">    width: 100%;</w:t>
        <w:br/>
        <w:t xml:space="preserve">    max-width: var(--max-width);</w:t>
        <w:br/>
        <w:t xml:space="preserve">    background: #fff;</w:t>
        <w:br/>
        <w:t xml:space="preserve">    border-top: 1px solid var(--gray-100);</w:t>
        <w:br/>
        <w:t xml:space="preserve">    display: flex;</w:t>
        <w:br/>
        <w:t xml:space="preserve">    justify-content: space-around;</w:t>
        <w:br/>
        <w:t xml:space="preserve">    padding: 6px 0;</w:t>
        <w:br/>
        <w:t xml:space="preserve">    padding-bottom: env(safe-area-inset-bottom, 6px);</w:t>
        <w:br/>
        <w:t xml:space="preserve">    z-index: 100;</w:t>
        <w:br/>
        <w:t>}</w:t>
        <w:br/>
        <w:br/>
        <w:t>.tab-item {</w:t>
        <w:br/>
        <w:t xml:space="preserve">    display: flex;</w:t>
        <w:br/>
        <w:t xml:space="preserve">    flex-direction: column;</w:t>
        <w:br/>
        <w:t xml:space="preserve">    align-items: center;</w:t>
      </w:r>
    </w:p>
    <w:p>
      <w:r>
        <w:br w:type="page"/>
      </w:r>
    </w:p>
    <w:p>
      <w:pPr>
        <w:spacing w:line="220" w:lineRule="exact" w:before="0" w:after="0"/>
      </w:pPr>
      <w:r>
        <w:rPr>
          <w:rFonts w:ascii="Consolas" w:hAnsi="Consolas"/>
          <w:sz w:val="16"/>
        </w:rPr>
        <w:t xml:space="preserve">    gap: 2px;</w:t>
        <w:br/>
        <w:t xml:space="preserve">    padding: 4px 12px;</w:t>
        <w:br/>
        <w:t xml:space="preserve">    text-decoration: none;</w:t>
        <w:br/>
        <w:t xml:space="preserve">    color: var(--gray-400);</w:t>
        <w:br/>
        <w:t xml:space="preserve">    font-size: 0.65rem;</w:t>
        <w:br/>
        <w:t xml:space="preserve">    transition: color 0.15s;</w:t>
        <w:br/>
        <w:t xml:space="preserve">    cursor: pointer;</w:t>
        <w:br/>
        <w:t xml:space="preserve">    border: none;</w:t>
        <w:br/>
        <w:t xml:space="preserve">    background: none;</w:t>
        <w:br/>
        <w:t>}</w:t>
        <w:br/>
        <w:br/>
        <w:t>.tab-item.active {</w:t>
        <w:br/>
        <w:t xml:space="preserve">    color: var(--primary-500);</w:t>
        <w:br/>
        <w:t>}</w:t>
        <w:br/>
        <w:br/>
        <w:t>.tab-icon {</w:t>
        <w:br/>
        <w:t xml:space="preserve">    font-size: 1.4rem;</w:t>
        <w:br/>
        <w:t xml:space="preserve">    line-height: 1;</w:t>
        <w:br/>
        <w:t>}</w:t>
        <w:br/>
        <w:br/>
        <w:br/>
        <w:t>绘创前程 V1.0  第155页</w:t>
        <w:br/>
        <w:br/>
        <w:t>/* === Welcome Section === */</w:t>
        <w:br/>
        <w:t>.welcome-section {</w:t>
        <w:br/>
        <w:t xml:space="preserve">    text-align: center;</w:t>
        <w:br/>
        <w:t xml:space="preserve">    padding: 40px 20px;</w:t>
        <w:br/>
        <w:t>}</w:t>
        <w:br/>
        <w:br/>
        <w:t>.welcome-avatar {</w:t>
        <w:br/>
        <w:t xml:space="preserve">    width: 80px;</w:t>
        <w:br/>
        <w:t xml:space="preserve">    height: 80px;</w:t>
        <w:br/>
        <w:t xml:space="preserve">    border-radius: 50%;</w:t>
        <w:br/>
        <w:t xml:space="preserve">    background: linear-gradient(135deg, var(--primary-100), var(--primary-200));</w:t>
        <w:br/>
        <w:t xml:space="preserve">    display: flex;</w:t>
        <w:br/>
        <w:t xml:space="preserve">    align-items: center;</w:t>
        <w:br/>
        <w:t xml:space="preserve">    justify-content: center;</w:t>
        <w:br/>
        <w:t xml:space="preserve">    margin: 0 auto 16px;</w:t>
        <w:br/>
        <w:t xml:space="preserve">    font-size: 2rem;</w:t>
        <w:br/>
        <w:t>}</w:t>
        <w:br/>
        <w:br/>
        <w:t>.welcome-name {</w:t>
        <w:br/>
        <w:t xml:space="preserve">    font-size: 1.3rem;</w:t>
        <w:br/>
        <w:t xml:space="preserve">    font-weight: 700;</w:t>
        <w:br/>
        <w:t xml:space="preserve">    margin-bottom: 4px;</w:t>
        <w:br/>
        <w:t>}</w:t>
        <w:br/>
        <w:br/>
        <w:t>.welcome-level {</w:t>
        <w:br/>
        <w:t xml:space="preserve">    font-size: 0.85rem;</w:t>
        <w:br/>
        <w:t xml:space="preserve">    color: var(--primary-500);</w:t>
      </w:r>
    </w:p>
    <w:p>
      <w:r>
        <w:br w:type="page"/>
      </w:r>
    </w:p>
    <w:p>
      <w:pPr>
        <w:spacing w:line="220" w:lineRule="exact" w:before="0" w:after="0"/>
      </w:pPr>
      <w:r>
        <w:rPr>
          <w:rFonts w:ascii="Consolas" w:hAnsi="Consolas"/>
          <w:sz w:val="16"/>
        </w:rPr>
        <w:t xml:space="preserve">    background: var(--primary-50);</w:t>
        <w:br/>
        <w:t xml:space="preserve">    display: inline-block;</w:t>
        <w:br/>
        <w:t xml:space="preserve">    padding: 2px 12px;</w:t>
        <w:br/>
        <w:t xml:space="preserve">    border-radius: 100px;</w:t>
        <w:br/>
        <w:t>}</w:t>
        <w:br/>
        <w:br/>
        <w:t>/* === Section Titles === */</w:t>
        <w:br/>
        <w:t>.section-title {</w:t>
        <w:br/>
        <w:t xml:space="preserve">    font-size: 1rem;</w:t>
        <w:br/>
        <w:t xml:space="preserve">    font-weight: 600;</w:t>
        <w:br/>
        <w:t xml:space="preserve">    margin-bottom: 12px;</w:t>
        <w:br/>
        <w:t xml:space="preserve">    display: flex;</w:t>
        <w:br/>
        <w:t xml:space="preserve">    align-items: center;</w:t>
        <w:br/>
        <w:t xml:space="preserve">    gap: 8px;</w:t>
        <w:br/>
        <w:t>}</w:t>
        <w:br/>
        <w:br/>
        <w:t>.section-title::before {</w:t>
        <w:br/>
        <w:t xml:space="preserve">    content: "";</w:t>
        <w:br/>
        <w:t xml:space="preserve">    width: 4px;</w:t>
        <w:br/>
        <w:t xml:space="preserve">    height: 18px;</w:t>
        <w:br/>
        <w:t xml:space="preserve">    background: var(--primary-500);</w:t>
        <w:br/>
        <w:t xml:space="preserve">    border-radius: 2px;</w:t>
        <w:br/>
        <w:t>}</w:t>
        <w:br/>
        <w:br/>
        <w:t>绘创前程 V1.0  第156页</w:t>
        <w:br/>
        <w:br/>
        <w:br/>
        <w:t>/* === Training Demo Area === */</w:t>
        <w:br/>
        <w:t>.demo-area {</w:t>
        <w:br/>
        <w:t xml:space="preserve">    background: var(--gray-50);</w:t>
        <w:br/>
        <w:t xml:space="preserve">    border-radius: var(--radius-lg);</w:t>
        <w:br/>
        <w:t xml:space="preserve">    padding: 24px;</w:t>
        <w:br/>
        <w:t xml:space="preserve">    text-align: center;</w:t>
        <w:br/>
        <w:t xml:space="preserve">    margin: 16px 0;</w:t>
        <w:br/>
        <w:t xml:space="preserve">    border: 2px dashed var(--gray-200);</w:t>
        <w:br/>
        <w:t>}</w:t>
        <w:br/>
        <w:br/>
        <w:t>.demo-area svg {</w:t>
        <w:br/>
        <w:t xml:space="preserve">    max-width: 100%;</w:t>
        <w:br/>
        <w:t xml:space="preserve">    height: auto;</w:t>
        <w:br/>
        <w:t>}</w:t>
        <w:br/>
        <w:br/>
        <w:t>.demo-instruction {</w:t>
        <w:br/>
        <w:t xml:space="preserve">    margin-top: 12px;</w:t>
        <w:br/>
        <w:t xml:space="preserve">    font-size: 0.9rem;</w:t>
        <w:br/>
        <w:t xml:space="preserve">    color: var(--gray-600);</w:t>
        <w:br/>
        <w:t>}</w:t>
        <w:br/>
        <w:br/>
        <w:t>/* === Empty State === */</w:t>
        <w:br/>
        <w:t>.empty-state {</w:t>
      </w:r>
    </w:p>
    <w:p>
      <w:r>
        <w:br w:type="page"/>
      </w:r>
    </w:p>
    <w:p>
      <w:pPr>
        <w:spacing w:line="220" w:lineRule="exact" w:before="0" w:after="0"/>
      </w:pPr>
      <w:r>
        <w:rPr>
          <w:rFonts w:ascii="Consolas" w:hAnsi="Consolas"/>
          <w:sz w:val="16"/>
        </w:rPr>
        <w:t xml:space="preserve">    text-align: center;</w:t>
        <w:br/>
        <w:t xml:space="preserve">    padding: 60px 20px;</w:t>
        <w:br/>
        <w:t xml:space="preserve">    color: var(--gray-400);</w:t>
        <w:br/>
        <w:t>}</w:t>
        <w:br/>
        <w:br/>
        <w:t>.empty-state-icon {</w:t>
        <w:br/>
        <w:t xml:space="preserve">    font-size: 3rem;</w:t>
        <w:br/>
        <w:t xml:space="preserve">    margin-bottom: 12px;</w:t>
        <w:br/>
        <w:t>}</w:t>
        <w:br/>
        <w:br/>
        <w:t>/* === Prototype Grid === */</w:t>
        <w:br/>
        <w:t>.proto-grid {</w:t>
        <w:br/>
        <w:t xml:space="preserve">    display: grid;</w:t>
        <w:br/>
        <w:t xml:space="preserve">    grid-template-columns: repeat(3, 1fr);</w:t>
        <w:br/>
        <w:t xml:space="preserve">    gap: 10px;</w:t>
        <w:br/>
        <w:t xml:space="preserve">    margin: 12px 0;</w:t>
        <w:br/>
        <w:t>}</w:t>
        <w:br/>
        <w:br/>
        <w:t>.proto-cell {</w:t>
        <w:br/>
        <w:t xml:space="preserve">    aspect-ratio: 1;</w:t>
        <w:br/>
        <w:t xml:space="preserve">    background: #fff;</w:t>
        <w:br/>
        <w:t xml:space="preserve">    border: 2px solid var(--gray-100);</w:t>
        <w:br/>
        <w:t xml:space="preserve">    border-radius: var(--radius-sm);</w:t>
        <w:br/>
        <w:t xml:space="preserve">    display: flex;</w:t>
        <w:br/>
        <w:t xml:space="preserve">    flex-direction: column;</w:t>
        <w:br/>
        <w:t xml:space="preserve">    align-items: center;</w:t>
        <w:br/>
        <w:br/>
        <w:t>绘创前程 V1.0  第157页</w:t>
        <w:br/>
        <w:br/>
        <w:t xml:space="preserve">    justify-content: center;</w:t>
        <w:br/>
        <w:t xml:space="preserve">    padding: 8px;</w:t>
        <w:br/>
        <w:t xml:space="preserve">    cursor: pointer;</w:t>
        <w:br/>
        <w:t xml:space="preserve">    transition: all 0.15s;</w:t>
        <w:br/>
        <w:t>}</w:t>
        <w:br/>
        <w:br/>
        <w:t>.proto-cell:hover {</w:t>
        <w:br/>
        <w:t xml:space="preserve">    border-color: var(--primary-300);</w:t>
        <w:br/>
        <w:t xml:space="preserve">    background: var(--primary-50);</w:t>
        <w:br/>
        <w:t>}</w:t>
        <w:br/>
        <w:br/>
        <w:t>.proto-cell.selected {</w:t>
        <w:br/>
        <w:t xml:space="preserve">    border-color: var(--primary-500);</w:t>
        <w:br/>
        <w:t xml:space="preserve">    background: var(--primary-50);</w:t>
        <w:br/>
        <w:t xml:space="preserve">    box-shadow: 0 0 0 3px var(--primary-100);</w:t>
        <w:br/>
        <w:t>}</w:t>
        <w:br/>
        <w:br/>
        <w:t>.proto-cell-icon {</w:t>
        <w:br/>
        <w:t xml:space="preserve">    font-size: 1.8rem;</w:t>
        <w:br/>
        <w:t xml:space="preserve">    margin-bottom: 4px;</w:t>
        <w:br/>
        <w:t>}</w:t>
      </w:r>
    </w:p>
    <w:p>
      <w:r>
        <w:br w:type="page"/>
      </w:r>
    </w:p>
    <w:p>
      <w:pPr>
        <w:spacing w:line="220" w:lineRule="exact" w:before="0" w:after="0"/>
      </w:pPr>
      <w:r>
        <w:rPr>
          <w:rFonts w:ascii="Consolas" w:hAnsi="Consolas"/>
          <w:sz w:val="16"/>
        </w:rPr>
        <w:br/>
        <w:t>.proto-cell-name {</w:t>
        <w:br/>
        <w:t xml:space="preserve">    font-size: 0.7rem;</w:t>
        <w:br/>
        <w:t xml:space="preserve">    color: var(--gray-600);</w:t>
        <w:br/>
        <w:t xml:space="preserve">    text-align: center;</w:t>
        <w:br/>
        <w:t>}</w:t>
        <w:br/>
        <w:br/>
        <w:t>/* === Transform Card === */</w:t>
        <w:br/>
        <w:t>.transform-card {</w:t>
        <w:br/>
        <w:t xml:space="preserve">    display: flex;</w:t>
        <w:br/>
        <w:t xml:space="preserve">    align-items: center;</w:t>
        <w:br/>
        <w:t xml:space="preserve">    gap: 12px;</w:t>
        <w:br/>
        <w:t xml:space="preserve">    padding: 12px;</w:t>
        <w:br/>
        <w:t xml:space="preserve">    background: #fff;</w:t>
        <w:br/>
        <w:t xml:space="preserve">    border: 1px solid var(--gray-100);</w:t>
        <w:br/>
        <w:t xml:space="preserve">    border-radius: var(--radius-sm);</w:t>
        <w:br/>
        <w:t xml:space="preserve">    margin-bottom: 8px;</w:t>
        <w:br/>
        <w:t>}</w:t>
        <w:br/>
        <w:br/>
        <w:t>.transform-icon {</w:t>
        <w:br/>
        <w:t xml:space="preserve">    width: 44px;</w:t>
        <w:br/>
        <w:t xml:space="preserve">    height: 44px;</w:t>
        <w:br/>
        <w:t xml:space="preserve">    border-radius: var(--radius-sm);</w:t>
        <w:br/>
        <w:t xml:space="preserve">    display: flex;</w:t>
        <w:br/>
        <w:t xml:space="preserve">    align-items: center;</w:t>
        <w:br/>
        <w:t xml:space="preserve">    justify-content: center;</w:t>
        <w:br/>
        <w:t xml:space="preserve">    font-size: 1.3rem;</w:t>
        <w:br/>
        <w:t xml:space="preserve">    flex-shrink: 0;</w:t>
        <w:br/>
        <w:t>}</w:t>
        <w:br/>
        <w:br/>
        <w:t>绘创前程 V1.0  第158页</w:t>
        <w:br/>
        <w:br/>
        <w:br/>
        <w:t>.transform-info {</w:t>
        <w:br/>
        <w:t xml:space="preserve">    flex: 1;</w:t>
        <w:br/>
        <w:t xml:space="preserve">    min-width: 0;</w:t>
        <w:br/>
        <w:t>}</w:t>
        <w:br/>
        <w:br/>
        <w:t>.transform-name {</w:t>
        <w:br/>
        <w:t xml:space="preserve">    font-weight: 600;</w:t>
        <w:br/>
        <w:t xml:space="preserve">    font-size: 0.9rem;</w:t>
        <w:br/>
        <w:t>}</w:t>
        <w:br/>
        <w:br/>
        <w:t>.transform-desc {</w:t>
        <w:br/>
        <w:t xml:space="preserve">    font-size: 0.75rem;</w:t>
        <w:br/>
        <w:t xml:space="preserve">    color: var(--gray-500);</w:t>
        <w:br/>
        <w:t xml:space="preserve">    margin-top: 2px;</w:t>
        <w:br/>
        <w:t>}</w:t>
        <w:br/>
        <w:br/>
        <w:t>/* === Loading === */</w:t>
      </w:r>
    </w:p>
    <w:p>
      <w:r>
        <w:br w:type="page"/>
      </w:r>
    </w:p>
    <w:p>
      <w:pPr>
        <w:spacing w:line="220" w:lineRule="exact" w:before="0" w:after="0"/>
      </w:pPr>
      <w:r>
        <w:rPr>
          <w:rFonts w:ascii="Consolas" w:hAnsi="Consolas"/>
          <w:sz w:val="16"/>
        </w:rPr>
        <w:t>.loading {</w:t>
        <w:br/>
        <w:t xml:space="preserve">    text-align: center;</w:t>
        <w:br/>
        <w:t xml:space="preserve">    padding: 40px;</w:t>
        <w:br/>
        <w:t>}</w:t>
        <w:br/>
        <w:br/>
        <w:t>.spinner {</w:t>
        <w:br/>
        <w:t xml:space="preserve">    width: 36px;</w:t>
        <w:br/>
        <w:t xml:space="preserve">    height: 36px;</w:t>
        <w:br/>
        <w:t xml:space="preserve">    border: 3px solid var(--gray-200);</w:t>
        <w:br/>
        <w:t xml:space="preserve">    border-top-color: var(--primary-500);</w:t>
        <w:br/>
        <w:t xml:space="preserve">    border-radius: 50%;</w:t>
        <w:br/>
        <w:t xml:space="preserve">    animation: spin 0.8s linear infinite;</w:t>
        <w:br/>
        <w:t xml:space="preserve">    margin: 0 auto;</w:t>
        <w:br/>
        <w:t>}</w:t>
        <w:br/>
        <w:br/>
        <w:t>@keyframes spin {</w:t>
        <w:br/>
        <w:t xml:space="preserve">    to { transform: rotate(360deg); }</w:t>
        <w:br/>
        <w:t>}</w:t>
        <w:br/>
        <w:br/>
        <w:t>/* === Toast === */</w:t>
        <w:br/>
        <w:t>.toast {</w:t>
        <w:br/>
        <w:t xml:space="preserve">    position: fixed;</w:t>
        <w:br/>
        <w:t xml:space="preserve">    top: 20px;</w:t>
        <w:br/>
        <w:t xml:space="preserve">    left: 50%;</w:t>
        <w:br/>
        <w:t xml:space="preserve">    transform: translateX(-50%) translateY(-100px);</w:t>
        <w:br/>
        <w:t xml:space="preserve">    background: var(--gray-800);</w:t>
        <w:br/>
        <w:t xml:space="preserve">    color: #fff;</w:t>
        <w:br/>
        <w:t xml:space="preserve">    padding: 12px 24px;</w:t>
        <w:br/>
        <w:t xml:space="preserve">    border-radius: var(--radius-md);</w:t>
        <w:br/>
        <w:t xml:space="preserve">    font-size: 0.9rem;</w:t>
        <w:br/>
        <w:t xml:space="preserve">    z-index: 1000;</w:t>
        <w:br/>
        <w:t xml:space="preserve">    transition: transform 0.3s ease;</w:t>
        <w:br/>
        <w:br/>
        <w:t>绘创前程 V1.0  第159页</w:t>
        <w:br/>
        <w:br/>
        <w:t xml:space="preserve">    max-width: calc(var(--max-width) - 40px);</w:t>
        <w:br/>
        <w:t>}</w:t>
        <w:br/>
        <w:br/>
        <w:t>.toast.show {</w:t>
        <w:br/>
        <w:t xml:space="preserve">    transform: translateX(-50%) translateY(0);</w:t>
        <w:br/>
        <w:t>}</w:t>
        <w:br/>
        <w:br/>
        <w:t>.toast.error {</w:t>
        <w:br/>
        <w:t xml:space="preserve">    background: var(--error);</w:t>
        <w:br/>
        <w:t>}</w:t>
        <w:br/>
        <w:br/>
        <w:t>.toast.success {</w:t>
        <w:br/>
        <w:t xml:space="preserve">    background: var(--success);</w:t>
        <w:br/>
        <w:t>}</w:t>
        <w:br/>
      </w:r>
    </w:p>
    <w:p>
      <w:r>
        <w:br w:type="page"/>
      </w:r>
    </w:p>
    <w:p>
      <w:pPr>
        <w:spacing w:line="220" w:lineRule="exact" w:before="0" w:after="0"/>
      </w:pPr>
      <w:r>
        <w:rPr>
          <w:rFonts w:ascii="Consolas" w:hAnsi="Consolas"/>
          <w:sz w:val="16"/>
        </w:rPr>
        <w:t>/* === Range Input (评分滑块) === */</w:t>
        <w:br/>
        <w:t>input[type="range"] {</w:t>
        <w:br/>
        <w:t xml:space="preserve">    -webkit-appearance: none;</w:t>
        <w:br/>
        <w:t xml:space="preserve">    appearance: none;</w:t>
        <w:br/>
        <w:t xml:space="preserve">    height: 6px;</w:t>
        <w:br/>
        <w:t xml:space="preserve">    border-radius: 3px;</w:t>
        <w:br/>
        <w:t xml:space="preserve">    background: var(--gray-200);</w:t>
        <w:br/>
        <w:t xml:space="preserve">    outline: none;</w:t>
        <w:br/>
        <w:t>}</w:t>
        <w:br/>
        <w:br/>
        <w:t>input[type="range"]::-webkit-slider-thumb {</w:t>
        <w:br/>
        <w:t xml:space="preserve">    -webkit-appearance: none;</w:t>
        <w:br/>
        <w:t xml:space="preserve">    appearance: none;</w:t>
        <w:br/>
        <w:t xml:space="preserve">    width: 22px;</w:t>
        <w:br/>
        <w:t xml:space="preserve">    height: 22px;</w:t>
        <w:br/>
        <w:t xml:space="preserve">    border-radius: 50%;</w:t>
        <w:br/>
        <w:t xml:space="preserve">    background: #fff;</w:t>
        <w:br/>
        <w:t xml:space="preserve">    box-shadow: 0 1px 4px rgba(0,0,0,0.2);</w:t>
        <w:br/>
        <w:t xml:space="preserve">    cursor: pointer;</w:t>
        <w:br/>
        <w:t xml:space="preserve">    border: 3px solid currentColor;</w:t>
        <w:br/>
        <w:t>}</w:t>
        <w:br/>
        <w:br/>
        <w:t>/* === Page Transitions === */</w:t>
        <w:br/>
        <w:t>.page {</w:t>
        <w:br/>
        <w:t xml:space="preserve">    animation: fadeIn 0.2s ease;</w:t>
        <w:br/>
        <w:t>}</w:t>
        <w:br/>
        <w:br/>
        <w:t>@keyframes fadeIn {</w:t>
        <w:br/>
        <w:t xml:space="preserve">    from { opacity: 0; transform: translateY(8px); }</w:t>
        <w:br/>
        <w:t xml:space="preserve">    to { opacity: 1; transform: translateY(0); }</w:t>
        <w:br/>
        <w:t>}</w:t>
        <w:br/>
        <w:br/>
        <w:t>/* === Image Loading === */</w:t>
        <w:br/>
        <w:t>.card img {</w:t>
        <w:br/>
        <w:t xml:space="preserve">    background: var(--gray-100);</w:t>
        <w:br/>
        <w:br/>
        <w:t>绘创前程 V1.0  第160页</w:t>
        <w:br/>
        <w:br/>
        <w:t xml:space="preserve">    transition: opacity 0.3s;</w:t>
        <w:br/>
        <w:t>}</w:t>
        <w:br/>
        <w:br/>
        <w:t>/* === Print Styles === */</w:t>
        <w:br/>
        <w:t>@media print {</w:t>
        <w:br/>
        <w:t xml:space="preserve">    .header, .tab-bar, .btn, .toast { display: none !important; }</w:t>
        <w:br/>
        <w:t xml:space="preserve">    .page { padding: 0; }</w:t>
        <w:br/>
        <w:t xml:space="preserve">    .app { max-width: none; box-shadow: none; }</w:t>
        <w:br/>
        <w:t>}</w:t>
        <w:br/>
        <w:br/>
        <w:t>/* === Responsive === */</w:t>
        <w:br/>
        <w:t>@media (min-width: 481px) {</w:t>
      </w:r>
    </w:p>
    <w:p>
      <w:r>
        <w:br w:type="page"/>
      </w:r>
    </w:p>
    <w:p>
      <w:pPr>
        <w:spacing w:line="220" w:lineRule="exact" w:before="0" w:after="0"/>
      </w:pPr>
      <w:r>
        <w:rPr>
          <w:rFonts w:ascii="Consolas" w:hAnsi="Consolas"/>
          <w:sz w:val="16"/>
        </w:rPr>
        <w:t xml:space="preserve">    .app {</w:t>
        <w:br/>
        <w:t xml:space="preserve">        box-shadow: var(--shadow-lg);</w:t>
        <w:br/>
        <w:t xml:space="preserve">    }</w:t>
        <w:br/>
        <w:t>}</w:t>
        <w:br/>
        <w:br/>
        <w:t>/* === Safe area for notch phones === */</w:t>
        <w:br/>
        <w:t>@supports (padding-bottom: env(safe-area-inset-bottom)) {</w:t>
        <w:br/>
        <w:t xml:space="preserve">    .page {</w:t>
        <w:br/>
        <w:t xml:space="preserve">        padding-bottom: calc(80px + env(safe-area-inset-bottom));</w:t>
        <w:br/>
        <w:t xml:space="preserve">    }</w:t>
        <w:br/>
        <w:t>}</w:t>
        <w:br/>
        <w:br/>
        <w:t>/* === Accessibility === */</w:t>
        <w:br/>
        <w:br/>
        <w:t>/* Focus indicators for all interactive elements */</w:t>
        <w:br/>
        <w:t>a:focus-visible,</w:t>
        <w:br/>
        <w:t>button:focus-visible,</w:t>
        <w:br/>
        <w:t>.btn:focus-visible,</w:t>
        <w:br/>
        <w:t>.card:focus-visible,</w:t>
        <w:br/>
        <w:t>[onclick]:focus-visible,</w:t>
        <w:br/>
        <w:t>[tabindex]:focus-visible {</w:t>
        <w:br/>
        <w:t xml:space="preserve">    outline: 2px solid var(--primary-500);</w:t>
        <w:br/>
        <w:t xml:space="preserve">    outline-offset: 2px;</w:t>
        <w:br/>
        <w:t>}</w:t>
        <w:br/>
        <w:br/>
        <w:t>/* Skip link for keyboard navigation */</w:t>
        <w:br/>
        <w:t>.skip-link {</w:t>
        <w:br/>
        <w:t xml:space="preserve">    position: absolute;</w:t>
        <w:br/>
        <w:t xml:space="preserve">    top: -40px;</w:t>
        <w:br/>
        <w:t xml:space="preserve">    left: 0;</w:t>
        <w:br/>
        <w:t xml:space="preserve">    background: var(--primary-500);</w:t>
        <w:br/>
        <w:t xml:space="preserve">    color: #fff;</w:t>
        <w:br/>
        <w:t xml:space="preserve">    padding: 8px 16px;</w:t>
        <w:br/>
        <w:t xml:space="preserve">    z-index: 10000;</w:t>
        <w:br/>
        <w:t xml:space="preserve">    transition: top 0.2s;</w:t>
        <w:br/>
        <w:t>}</w:t>
        <w:br/>
        <w:t>.skip-link:focus {</w:t>
        <w:br/>
        <w:t xml:space="preserve">    top: 0;</w:t>
        <w:br/>
        <w:br/>
        <w:t>绘创前程 V1.0  第161页</w:t>
        <w:br/>
        <w:br/>
        <w:t>}</w:t>
        <w:br/>
        <w:br/>
        <w:t>/* Improve color contrast for gray text */</w:t>
        <w:br/>
        <w:t>.card-subtitle {</w:t>
        <w:br/>
        <w:t xml:space="preserve">    color: var(--gray-600) !important;</w:t>
        <w:br/>
        <w:t>}</w:t>
        <w:br/>
        <w:t>.tab-item {</w:t>
        <w:br/>
        <w:t xml:space="preserve">    color: var(--gray-600) !important;</w:t>
        <w:br/>
        <w:t>}</w:t>
      </w:r>
    </w:p>
    <w:p>
      <w:r>
        <w:br w:type="page"/>
      </w:r>
    </w:p>
    <w:p>
      <w:pPr>
        <w:spacing w:line="220" w:lineRule="exact" w:before="0" w:after="0"/>
      </w:pPr>
      <w:r>
        <w:rPr>
          <w:rFonts w:ascii="Consolas" w:hAnsi="Consolas"/>
          <w:sz w:val="16"/>
        </w:rPr>
        <w:t>.tab-item.active {</w:t>
        <w:br/>
        <w:t xml:space="preserve">    color: var(--primary-500) !important;</w:t>
        <w:br/>
        <w:t>}</w:t>
        <w:br/>
        <w:t>&lt;!-- ===== 文件: frontend/templates/index.html ===== --&gt;</w:t>
        <w:br/>
        <w:t>&lt;!DOCTYPE html&gt;</w:t>
        <w:br/>
        <w:t>&lt;html lang="zh-CN"&gt;</w:t>
        <w:br/>
        <w:t>&lt;head&gt;</w:t>
        <w:br/>
        <w:t xml:space="preserve">    &lt;meta charset="UTF-8"&gt;</w:t>
        <w:br/>
        <w:t xml:space="preserve">    &lt;meta name="viewport" content="width=device-width, initial-scale=1.0, maximum-scale=1.0, user-scalable=no, viewport-fit=cover"&gt;</w:t>
        <w:br/>
        <w:t xml:space="preserve">    &lt;meta name="theme-color" content="#4E8D7C"&gt;</w:t>
        <w:br/>
        <w:t xml:space="preserve">    &lt;meta name="apple-mobile-web-app-capable" content="yes"&gt;</w:t>
        <w:br/>
        <w:t xml:space="preserve">    &lt;meta name="apple-mobile-web-app-status-bar-style" content="black-translucent"&gt;</w:t>
        <w:br/>
        <w:t xml:space="preserve">    &lt;meta name="description" content="绘创前程 — 儿童原创视觉表达成长平台。没有原型就没有变形，没有变形就没有创造。"&gt;</w:t>
        <w:br/>
        <w:t xml:space="preserve">    &lt;title&gt;绘创前程&lt;/title&gt;</w:t>
        <w:br/>
        <w:t xml:space="preserve">    &lt;link rel="stylesheet" href="/static/css/main.css"&gt;</w:t>
        <w:br/>
        <w:t xml:space="preserve">    &lt;link rel="manifest" href="/static/manifest.json"&gt;</w:t>
        <w:br/>
        <w:t xml:space="preserve">    &lt;style&gt;</w:t>
        <w:br/>
        <w:t xml:space="preserve">        /* 防止闪烁 */</w:t>
        <w:br/>
        <w:t xml:space="preserve">        #app-content { min-height: 100vh; }</w:t>
        <w:br/>
        <w:t xml:space="preserve">    &lt;/style&gt;</w:t>
        <w:br/>
        <w:t>&lt;/head&gt;</w:t>
        <w:br/>
        <w:t>&lt;body&gt;</w:t>
        <w:br/>
        <w:t xml:space="preserve">    &lt;a href="#app" class="skip-link"&gt;跳转到主要内容&lt;/a&gt;</w:t>
        <w:br/>
        <w:t xml:space="preserve">    &lt;div class="app" id="app"&gt;</w:t>
        <w:br/>
        <w:t xml:space="preserve">        &lt;div id="app-content"&gt;</w:t>
        <w:br/>
        <w:t xml:space="preserve">            &lt;div class="loading" style="padding-top:40vh;"&gt;</w:t>
        <w:br/>
        <w:t xml:space="preserve">                &lt;div class="spinner"&gt;&lt;/div&gt;</w:t>
        <w:br/>
        <w:t xml:space="preserve">                &lt;p style="margin-top:16px; color:#8C99A5; font-size:0.85rem;"&gt;绘创前程 加载中...&lt;/p&gt;</w:t>
        <w:br/>
        <w:t xml:space="preserve">            &lt;/div&gt;</w:t>
        <w:br/>
        <w:t xml:space="preserve">        &lt;/div&gt;</w:t>
        <w:br/>
        <w:t xml:space="preserve">    &lt;/div&gt;</w:t>
        <w:br/>
        <w:t xml:space="preserve">    &lt;script src="/static/js/line-svg.js"&gt;&lt;/script&gt;</w:t>
        <w:br/>
        <w:t xml:space="preserve">    &lt;script src="/static/js/transform-svg.js"&gt;&lt;/script&gt;</w:t>
        <w:br/>
        <w:t xml:space="preserve">    &lt;script src="/static/js/contour-svg.js"&gt;&lt;/script&gt;</w:t>
        <w:br/>
        <w:t xml:space="preserve">    &lt;script src="/static/js/utils.js"&gt;&lt;/script&gt;</w:t>
        <w:br/>
        <w:t xml:space="preserve">    &lt;script src="/static/js/api.js"&gt;&lt;/script&gt;</w:t>
        <w:br/>
        <w:t xml:space="preserve">    &lt;script src="/static/js/pages.js"&gt;&lt;/script&gt;</w:t>
        <w:br/>
        <w:t xml:space="preserve">    &lt;script src="/static/js/actions.js"&gt;&lt;/script&gt;</w:t>
        <w:br/>
        <w:t xml:space="preserve">    &lt;script src="/static/js/app.js"&gt;&lt;/script&gt;</w:t>
        <w:br/>
        <w:t>&lt;/body&gt;</w:t>
        <w:br/>
        <w:t>&lt;/html&gt;</w:t>
        <w:br/>
      </w:r>
    </w:p>
    <w:sectPr w:rsidR="00FC693F" w:rsidRPr="0006063C" w:rsidSect="00034616">
      <w:head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color w:val="808080"/>
        <w:sz w:val="16"/>
      </w:rPr>
      <w:t>绘创前程 儿童原创视觉表达成长平台软件 V1.0 — 源代码（后30页）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