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rFonts w:ascii="黑体" w:hAnsi="黑体" w:eastAsia="黑体"/>
          <w:b/>
          <w:sz w:val="56"/>
        </w:rPr>
        <w:t>绘创前程</w:t>
      </w:r>
    </w:p>
    <w:p/>
    <w:p>
      <w:pPr>
        <w:jc w:val="center"/>
      </w:pPr>
      <w:r>
        <w:rPr>
          <w:rFonts w:ascii="宋体" w:hAnsi="宋体" w:eastAsia="宋体"/>
          <w:sz w:val="32"/>
        </w:rPr>
        <w:t>软件操作手册</w:t>
      </w:r>
    </w:p>
    <w:p/>
    <w:p/>
    <w:p/>
    <w:p/>
    <w:p>
      <w:pPr>
        <w:jc w:val="center"/>
      </w:pPr>
      <w:r>
        <w:rPr>
          <w:rFonts w:ascii="宋体" w:hAnsi="宋体" w:eastAsia="宋体"/>
          <w:sz w:val="28"/>
        </w:rPr>
        <w:t>版本号：V1.0</w:t>
      </w:r>
    </w:p>
    <w:p>
      <w:pPr>
        <w:jc w:val="center"/>
      </w:pPr>
      <w:r>
        <w:rPr>
          <w:rFonts w:ascii="宋体" w:hAnsi="宋体" w:eastAsia="宋体"/>
          <w:sz w:val="28"/>
        </w:rPr>
        <w:t>编制日期：2026年3月</w:t>
      </w:r>
    </w:p>
    <w:p>
      <w:r>
        <w:br w:type="page"/>
      </w:r>
    </w:p>
    <w:p>
      <w:pPr>
        <w:pStyle w:val="Heading1"/>
      </w:pPr>
      <w:r>
        <w:t>绘创前程 软件操作手册</w:t>
      </w:r>
    </w:p>
    <w:p>
      <w:pPr>
        <w:pStyle w:val="Heading2"/>
      </w:pPr>
      <w:r>
        <w:t>软件名称：绘创前程</w:t>
      </w:r>
    </w:p>
    <w:p>
      <w:pPr>
        <w:pStyle w:val="Heading2"/>
      </w:pPr>
      <w:r>
        <w:t>版本号：V1.0</w:t>
      </w:r>
    </w:p>
    <w:p>
      <w:pPr>
        <w:pStyle w:val="Heading2"/>
      </w:pPr>
      <w:r>
        <w:t>一、软件概述</w:t>
      </w:r>
    </w:p>
    <w:p>
      <w:pPr>
        <w:pStyle w:val="Heading3"/>
      </w:pPr>
      <w:r>
        <w:t>1.1 产品定位</w:t>
      </w:r>
    </w:p>
    <w:p>
      <w:r>
        <w:rPr>
          <w:rFonts w:ascii="宋体" w:hAnsi="宋体" w:eastAsia="宋体"/>
          <w:sz w:val="21"/>
        </w:rPr>
        <w:t>绘创前程是一款面向4-12岁儿童的原创视觉表达成长平台。平台以"原型组合创意绘画"与"图形变形与结构生成"为双训练核心，采用"软件示范、纸上创作、拍照上传、AI评估、展示归档、家长管理、专属文创"的完整闭环体系，帮助儿童系统性地培养视觉表达与创造力。</w:t>
      </w:r>
    </w:p>
    <w:p>
      <w:pPr>
        <w:pStyle w:val="Heading3"/>
      </w:pPr>
      <w:r>
        <w:t>1.2 核心教育理念</w:t>
      </w:r>
    </w:p>
    <w:p>
      <w:r>
        <w:rPr>
          <w:rFonts w:ascii="宋体" w:hAnsi="宋体" w:eastAsia="宋体"/>
          <w:sz w:val="21"/>
        </w:rPr>
        <w:t>本软件基于创始人原创教育理论，核心公式为："没有原型，就没有变形；没有变形，就没有创造"。通过108种线条原型、9种基础图形、7种变形方法（含30种子方法）以及44种轮廓图形的系统化训练，引导儿童从模仿走向创造。</w:t>
      </w:r>
    </w:p>
    <w:p>
      <w:pPr>
        <w:pStyle w:val="Heading3"/>
      </w:pPr>
      <w:r>
        <w:t>1.3 系统架构</w:t>
      </w:r>
    </w:p>
    <w:p>
      <w:r>
        <w:rPr>
          <w:rFonts w:ascii="宋体" w:hAnsi="宋体" w:eastAsia="宋体"/>
          <w:sz w:val="21"/>
        </w:rPr>
        <w:t>本软件采用B/S（Browser/Server）架构，基于Python FastAPI框架构建后端服务，前端采用HTML5/CSS3/JavaScript原生技术栈开发，支持PWA（渐进式Web应用）模式。用户通过现代浏览器即可访问使用，无需安装额外客户端软件。</w:t>
      </w:r>
    </w:p>
    <w:p>
      <w:pPr>
        <w:pStyle w:val="Heading3"/>
      </w:pPr>
      <w:r>
        <w:t>1.4 主要功能模块</w:t>
      </w:r>
    </w:p>
    <w:p>
      <w:r>
        <w:rPr>
          <w:rFonts w:ascii="宋体" w:hAnsi="宋体" w:eastAsia="宋体"/>
          <w:sz w:val="21"/>
        </w:rPr>
        <w:t>本软件包含以下六大核心系统：</w:t>
      </w:r>
    </w:p>
    <w:p>
      <w:pPr>
        <w:ind w:left="567"/>
      </w:pPr>
      <w:r>
        <w:rPr>
          <w:rFonts w:ascii="宋体" w:hAnsi="宋体" w:eastAsia="宋体"/>
          <w:sz w:val="21"/>
        </w:rPr>
        <w:t xml:space="preserve">1. 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b/>
          <w:sz w:val="21"/>
        </w:rPr>
        <w:t>双训练系统</w:t>
      </w:r>
      <w:r>
        <w:rPr>
          <w:rFonts w:ascii="宋体" w:hAnsi="宋体" w:eastAsia="宋体"/>
          <w:sz w:val="21"/>
        </w:rPr>
        <w:t>：模块A（原型组合创意绘画）+ 模块B（图形变形与结构生成），提供每日训练任务生成、原型库浏览、变形动作库浏览、轮廓图形库浏览、训练底稿打印等功能。</w:t>
      </w:r>
    </w:p>
    <w:p>
      <w:pPr>
        <w:ind w:left="567"/>
      </w:pPr>
      <w:r>
        <w:rPr>
          <w:rFonts w:ascii="宋体" w:hAnsi="宋体" w:eastAsia="宋体"/>
          <w:sz w:val="21"/>
        </w:rPr>
        <w:t xml:space="preserve">2. 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b/>
          <w:sz w:val="21"/>
        </w:rPr>
        <w:t>作品系统</w:t>
      </w:r>
      <w:r>
        <w:rPr>
          <w:rFonts w:ascii="宋体" w:hAnsi="宋体" w:eastAsia="宋体"/>
          <w:sz w:val="21"/>
        </w:rPr>
        <w:t>：支持拍照/选图上传、AI四维度评价（原创性/细节/构图/表达力）、作品可见性管理、候选状态管理等功能。</w:t>
      </w:r>
    </w:p>
    <w:p>
      <w:pPr>
        <w:ind w:left="567"/>
      </w:pPr>
      <w:r>
        <w:rPr>
          <w:rFonts w:ascii="宋体" w:hAnsi="宋体" w:eastAsia="宋体"/>
          <w:sz w:val="21"/>
        </w:rPr>
        <w:t xml:space="preserve">3. 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b/>
          <w:sz w:val="21"/>
        </w:rPr>
        <w:t>展示系统</w:t>
      </w:r>
      <w:r>
        <w:rPr>
          <w:rFonts w:ascii="宋体" w:hAnsi="宋体" w:eastAsia="宋体"/>
          <w:sz w:val="21"/>
        </w:rPr>
        <w:t>：包含个人展馆、家庭共享区、公共展示区和成长档案功能。</w:t>
      </w:r>
    </w:p>
    <w:p>
      <w:pPr>
        <w:ind w:left="567"/>
      </w:pPr>
      <w:r>
        <w:rPr>
          <w:rFonts w:ascii="宋体" w:hAnsi="宋体" w:eastAsia="宋体"/>
          <w:sz w:val="21"/>
        </w:rPr>
        <w:t xml:space="preserve">4. 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b/>
          <w:sz w:val="21"/>
        </w:rPr>
        <w:t>家长系统</w:t>
      </w:r>
      <w:r>
        <w:rPr>
          <w:rFonts w:ascii="宋体" w:hAnsi="宋体" w:eastAsia="宋体"/>
          <w:sz w:val="21"/>
        </w:rPr>
        <w:t>：提供家长仪表盘、孩子作品管理、家长评价等家长端管理功能。</w:t>
      </w:r>
    </w:p>
    <w:p>
      <w:pPr>
        <w:ind w:left="567"/>
      </w:pPr>
      <w:r>
        <w:rPr>
          <w:rFonts w:ascii="宋体" w:hAnsi="宋体" w:eastAsia="宋体"/>
          <w:sz w:val="21"/>
        </w:rPr>
        <w:t xml:space="preserve">5. 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b/>
          <w:sz w:val="21"/>
        </w:rPr>
        <w:t>推广系统</w:t>
      </w:r>
      <w:r>
        <w:rPr>
          <w:rFonts w:ascii="宋体" w:hAnsi="宋体" w:eastAsia="宋体"/>
          <w:sz w:val="21"/>
        </w:rPr>
        <w:t>：包含邀请码生成、分享邀请链接、推广数据统计、学币余额管理、里程碑奖励等裂变推广功能。</w:t>
      </w:r>
    </w:p>
    <w:p>
      <w:pPr>
        <w:ind w:left="567"/>
      </w:pPr>
      <w:r>
        <w:rPr>
          <w:rFonts w:ascii="宋体" w:hAnsi="宋体" w:eastAsia="宋体"/>
          <w:sz w:val="21"/>
        </w:rPr>
        <w:t xml:space="preserve">6. 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b/>
          <w:sz w:val="21"/>
        </w:rPr>
        <w:t>文创商城</w:t>
      </w:r>
      <w:r>
        <w:rPr>
          <w:rFonts w:ascii="宋体" w:hAnsi="宋体" w:eastAsia="宋体"/>
          <w:sz w:val="21"/>
        </w:rPr>
        <w:t>：提供基于孩子原创作品的文创产品浏览、学币抵扣下单、订单管理等商城功能。</w:t>
      </w:r>
    </w:p>
    <w:p>
      <w:pPr>
        <w:pStyle w:val="Heading2"/>
      </w:pPr>
      <w:r>
        <w:t>二、运行环境</w:t>
      </w:r>
    </w:p>
    <w:p>
      <w:pPr>
        <w:pStyle w:val="Heading3"/>
      </w:pPr>
      <w:r>
        <w:t>2.1 服务端环境要求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项目</w:t>
            </w:r>
          </w:p>
        </w:tc>
        <w:tc>
          <w:tcPr>
            <w:tcW w:type="dxa" w:w="4680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要求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宋体" w:hAnsi="宋体" w:eastAsia="宋体"/>
                <w:sz w:val="18"/>
              </w:rPr>
              <w:t>操作系统</w:t>
            </w:r>
          </w:p>
        </w:tc>
        <w:tc>
          <w:tcPr>
            <w:tcW w:type="dxa" w:w="4680"/>
          </w:tcPr>
          <w:p>
            <w:r/>
            <w:r>
              <w:rPr>
                <w:rFonts w:ascii="宋体" w:hAnsi="宋体" w:eastAsia="宋体"/>
                <w:sz w:val="18"/>
              </w:rPr>
              <w:t>Windows 10/11、macOS 12+、Ubuntu 20.04+ 或其他主流Linux发行版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宋体" w:hAnsi="宋体" w:eastAsia="宋体"/>
                <w:sz w:val="18"/>
              </w:rPr>
              <w:t>运行时</w:t>
            </w:r>
          </w:p>
        </w:tc>
        <w:tc>
          <w:tcPr>
            <w:tcW w:type="dxa" w:w="4680"/>
          </w:tcPr>
          <w:p>
            <w:r/>
            <w:r>
              <w:rPr>
                <w:rFonts w:ascii="宋体" w:hAnsi="宋体" w:eastAsia="宋体"/>
                <w:sz w:val="18"/>
              </w:rPr>
              <w:t>Python 3.10 及以上版本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宋体" w:hAnsi="宋体" w:eastAsia="宋体"/>
                <w:sz w:val="18"/>
              </w:rPr>
              <w:t>Web框架</w:t>
            </w:r>
          </w:p>
        </w:tc>
        <w:tc>
          <w:tcPr>
            <w:tcW w:type="dxa" w:w="4680"/>
          </w:tcPr>
          <w:p>
            <w:r/>
            <w:r>
              <w:rPr>
                <w:rFonts w:ascii="宋体" w:hAnsi="宋体" w:eastAsia="宋体"/>
                <w:sz w:val="18"/>
              </w:rPr>
              <w:t>FastAPI + Uvicorn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宋体" w:hAnsi="宋体" w:eastAsia="宋体"/>
                <w:sz w:val="18"/>
              </w:rPr>
              <w:t>数据库</w:t>
            </w:r>
          </w:p>
        </w:tc>
        <w:tc>
          <w:tcPr>
            <w:tcW w:type="dxa" w:w="4680"/>
          </w:tcPr>
          <w:p>
            <w:r/>
            <w:r>
              <w:rPr>
                <w:rFonts w:ascii="宋体" w:hAnsi="宋体" w:eastAsia="宋体"/>
                <w:sz w:val="18"/>
              </w:rPr>
              <w:t>SQLite 3.35+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宋体" w:hAnsi="宋体" w:eastAsia="宋体"/>
                <w:sz w:val="18"/>
              </w:rPr>
              <w:t>内存</w:t>
            </w:r>
          </w:p>
        </w:tc>
        <w:tc>
          <w:tcPr>
            <w:tcW w:type="dxa" w:w="4680"/>
          </w:tcPr>
          <w:p>
            <w:r/>
            <w:r>
              <w:rPr>
                <w:rFonts w:ascii="宋体" w:hAnsi="宋体" w:eastAsia="宋体"/>
                <w:sz w:val="18"/>
              </w:rPr>
              <w:t>建议 2GB 以上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宋体" w:hAnsi="宋体" w:eastAsia="宋体"/>
                <w:sz w:val="18"/>
              </w:rPr>
              <w:t>硬盘空间</w:t>
            </w:r>
          </w:p>
        </w:tc>
        <w:tc>
          <w:tcPr>
            <w:tcW w:type="dxa" w:w="4680"/>
          </w:tcPr>
          <w:p>
            <w:r/>
            <w:r>
              <w:rPr>
                <w:rFonts w:ascii="宋体" w:hAnsi="宋体" w:eastAsia="宋体"/>
                <w:sz w:val="18"/>
              </w:rPr>
              <w:t>建议 10GB 以上（含用户上传图片存储）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宋体" w:hAnsi="宋体" w:eastAsia="宋体"/>
                <w:sz w:val="18"/>
              </w:rPr>
              <w:t>网络</w:t>
            </w:r>
          </w:p>
        </w:tc>
        <w:tc>
          <w:tcPr>
            <w:tcW w:type="dxa" w:w="4680"/>
          </w:tcPr>
          <w:p>
            <w:r/>
            <w:r>
              <w:rPr>
                <w:rFonts w:ascii="宋体" w:hAnsi="宋体" w:eastAsia="宋体"/>
                <w:sz w:val="18"/>
              </w:rPr>
              <w:t>需要互联网连接（用于AI评价服务调用）</w:t>
            </w:r>
          </w:p>
        </w:tc>
      </w:tr>
    </w:tbl>
    <w:p/>
    <w:p>
      <w:pPr>
        <w:pStyle w:val="Heading3"/>
      </w:pPr>
      <w:r>
        <w:t>2.2 客户端环境要求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项目</w:t>
            </w:r>
          </w:p>
        </w:tc>
        <w:tc>
          <w:tcPr>
            <w:tcW w:type="dxa" w:w="4680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要求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宋体" w:hAnsi="宋体" w:eastAsia="宋体"/>
                <w:sz w:val="18"/>
              </w:rPr>
              <w:t>浏览器</w:t>
            </w:r>
          </w:p>
        </w:tc>
        <w:tc>
          <w:tcPr>
            <w:tcW w:type="dxa" w:w="4680"/>
          </w:tcPr>
          <w:p>
            <w:r/>
            <w:r>
              <w:rPr>
                <w:rFonts w:ascii="宋体" w:hAnsi="宋体" w:eastAsia="宋体"/>
                <w:sz w:val="18"/>
              </w:rPr>
              <w:t>Google Chrome 90+、Microsoft Edge 90+、Apple Safari 14+、Mozilla Firefox 88+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宋体" w:hAnsi="宋体" w:eastAsia="宋体"/>
                <w:sz w:val="18"/>
              </w:rPr>
              <w:t>屏幕分辨率</w:t>
            </w:r>
          </w:p>
        </w:tc>
        <w:tc>
          <w:tcPr>
            <w:tcW w:type="dxa" w:w="4680"/>
          </w:tcPr>
          <w:p>
            <w:r/>
            <w:r>
              <w:rPr>
                <w:rFonts w:ascii="宋体" w:hAnsi="宋体" w:eastAsia="宋体"/>
                <w:sz w:val="18"/>
              </w:rPr>
              <w:t>建议 375px 宽度以上（移动端优先设计）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宋体" w:hAnsi="宋体" w:eastAsia="宋体"/>
                <w:sz w:val="18"/>
              </w:rPr>
              <w:t>网络</w:t>
            </w:r>
          </w:p>
        </w:tc>
        <w:tc>
          <w:tcPr>
            <w:tcW w:type="dxa" w:w="4680"/>
          </w:tcPr>
          <w:p>
            <w:r/>
            <w:r>
              <w:rPr>
                <w:rFonts w:ascii="宋体" w:hAnsi="宋体" w:eastAsia="宋体"/>
                <w:sz w:val="18"/>
              </w:rPr>
              <w:t>需要互联网连接</w:t>
            </w:r>
          </w:p>
        </w:tc>
      </w:tr>
    </w:tbl>
    <w:p/>
    <w:p>
      <w:pPr>
        <w:pStyle w:val="Heading3"/>
      </w:pPr>
      <w:r>
        <w:t>2.3 支持平台</w:t>
      </w:r>
    </w:p>
    <w:p>
      <w:pPr>
        <w:ind w:left="567"/>
      </w:pPr>
      <w:r>
        <w:rPr>
          <w:rFonts w:ascii="宋体" w:hAnsi="宋体" w:eastAsia="宋体"/>
          <w:sz w:val="21"/>
        </w:rPr>
        <w:t xml:space="preserve">- 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b/>
          <w:sz w:val="21"/>
        </w:rPr>
        <w:t>桌面端</w:t>
      </w:r>
      <w:r>
        <w:rPr>
          <w:rFonts w:ascii="宋体" w:hAnsi="宋体" w:eastAsia="宋体"/>
          <w:sz w:val="21"/>
        </w:rPr>
        <w:t>：Windows、macOS、Linux（通过浏览器访问）</w:t>
      </w:r>
    </w:p>
    <w:p>
      <w:pPr>
        <w:ind w:left="567"/>
      </w:pPr>
      <w:r>
        <w:rPr>
          <w:rFonts w:ascii="宋体" w:hAnsi="宋体" w:eastAsia="宋体"/>
          <w:sz w:val="21"/>
        </w:rPr>
        <w:t xml:space="preserve">- 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b/>
          <w:sz w:val="21"/>
        </w:rPr>
        <w:t>移动端</w:t>
      </w:r>
      <w:r>
        <w:rPr>
          <w:rFonts w:ascii="宋体" w:hAnsi="宋体" w:eastAsia="宋体"/>
          <w:sz w:val="21"/>
        </w:rPr>
        <w:t>：iOS、Android（通过浏览器访问或添加至主屏幕使用PWA模式）</w:t>
      </w:r>
    </w:p>
    <w:p>
      <w:pPr>
        <w:pStyle w:val="Heading3"/>
      </w:pPr>
      <w:r>
        <w:t>2.4 软件安装与启动</w:t>
      </w:r>
    </w:p>
    <w:p>
      <w:pPr>
        <w:pStyle w:val="Heading4"/>
      </w:pPr>
      <w:r>
        <w:t>步骤一：安装Python依赖</w:t>
      </w:r>
    </w:p>
    <w:p>
      <w:r>
        <w:rPr>
          <w:rFonts w:ascii="宋体" w:hAnsi="宋体" w:eastAsia="宋体"/>
          <w:sz w:val="21"/>
        </w:rPr>
        <w:t>在服务端命令行中执行以下命令安装项目所需依赖包：</w:t>
      </w:r>
    </w:p>
    <w:p>
      <w:pPr>
        <w:spacing w:before="120" w:after="120"/>
        <w:ind w:left="567"/>
        <w:shd w:fill="F5F5F5" w:val="clear"/>
      </w:pPr>
      <w:r>
        <w:rPr>
          <w:rFonts w:ascii="Consolas" w:hAnsi="Consolas"/>
          <w:sz w:val="18"/>
        </w:rPr>
        <w:t>pip install -r requirements.txt</w:t>
      </w:r>
    </w:p>
    <w:p>
      <w:pPr>
        <w:pStyle w:val="Heading4"/>
      </w:pPr>
      <w:r>
        <w:t>步骤二：启动服务</w:t>
      </w:r>
    </w:p>
    <w:p>
      <w:r>
        <w:rPr>
          <w:rFonts w:ascii="宋体" w:hAnsi="宋体" w:eastAsia="宋体"/>
          <w:sz w:val="21"/>
        </w:rPr>
        <w:t>在项目根目录下执行以下命令启动后端服务：</w:t>
      </w:r>
    </w:p>
    <w:p>
      <w:pPr>
        <w:spacing w:before="120" w:after="120"/>
        <w:ind w:left="567"/>
        <w:shd w:fill="F5F5F5" w:val="clear"/>
      </w:pPr>
      <w:r>
        <w:rPr>
          <w:rFonts w:ascii="Consolas" w:hAnsi="Consolas"/>
          <w:sz w:val="18"/>
        </w:rPr>
        <w:t>python main.py</w:t>
      </w:r>
    </w:p>
    <w:p>
      <w:r>
        <w:rPr>
          <w:rFonts w:ascii="宋体" w:hAnsi="宋体" w:eastAsia="宋体"/>
          <w:sz w:val="21"/>
        </w:rPr>
        <w:t>服务默认监听8102端口。</w:t>
      </w:r>
    </w:p>
    <w:p>
      <w:pPr>
        <w:pStyle w:val="Heading4"/>
      </w:pPr>
      <w:r>
        <w:t>步骤三：访问系统</w:t>
      </w:r>
    </w:p>
    <w:p>
      <w:r>
        <w:rPr>
          <w:rFonts w:ascii="宋体" w:hAnsi="宋体" w:eastAsia="宋体"/>
          <w:sz w:val="21"/>
        </w:rPr>
        <w:t>在浏览器地址栏中输入服务地址（如 `http://localhost:8102`）即可打开系统首页。</w:t>
      </w:r>
    </w:p>
    <w:p>
      <w:pPr>
        <w:pStyle w:val="Heading2"/>
      </w:pPr>
      <w:r>
        <w:t>三、功能操作说明</w:t>
      </w:r>
    </w:p>
    <w:p>
      <w:pPr>
        <w:pStyle w:val="Heading3"/>
      </w:pPr>
      <w:r>
        <w:t>3.1 家长注册与登录</w:t>
      </w:r>
    </w:p>
    <w:p>
      <w:pPr>
        <w:pStyle w:val="Heading4"/>
      </w:pPr>
      <w:r>
        <w:t>3.1.1 手机号注册</w:t>
      </w:r>
    </w:p>
    <w:p>
      <w:pPr>
        <w:ind w:left="567"/>
      </w:pPr>
      <w:r>
        <w:rPr>
          <w:rFonts w:ascii="宋体" w:hAnsi="宋体" w:eastAsia="宋体"/>
          <w:sz w:val="21"/>
        </w:rPr>
        <w:t xml:space="preserve">1. </w:t>
      </w:r>
      <w:r>
        <w:rPr>
          <w:rFonts w:ascii="宋体" w:hAnsi="宋体" w:eastAsia="宋体"/>
          <w:sz w:val="21"/>
        </w:rPr>
        <w:t>打开软件首页，点击页面底部的【注册】按钮或链接，进入注册页面。</w:t>
      </w:r>
    </w:p>
    <w:p>
      <w:pPr>
        <w:ind w:left="567"/>
      </w:pPr>
      <w:r>
        <w:rPr>
          <w:rFonts w:ascii="宋体" w:hAnsi="宋体" w:eastAsia="宋体"/>
          <w:sz w:val="21"/>
        </w:rPr>
        <w:t xml:space="preserve">2. </w:t>
      </w:r>
      <w:r>
        <w:rPr>
          <w:rFonts w:ascii="宋体" w:hAnsi="宋体" w:eastAsia="宋体"/>
          <w:sz w:val="21"/>
        </w:rPr>
        <w:t>在"手机号"输入框中输入家长本人的手机号码（11位中国大陆手机号）。</w:t>
      </w:r>
    </w:p>
    <w:p>
      <w:pPr>
        <w:ind w:left="567"/>
      </w:pPr>
      <w:r>
        <w:rPr>
          <w:rFonts w:ascii="宋体" w:hAnsi="宋体" w:eastAsia="宋体"/>
          <w:sz w:val="21"/>
        </w:rPr>
        <w:t xml:space="preserve">3. </w:t>
      </w:r>
      <w:r>
        <w:rPr>
          <w:rFonts w:ascii="宋体" w:hAnsi="宋体" w:eastAsia="宋体"/>
          <w:sz w:val="21"/>
        </w:rPr>
        <w:t>在"密码"输入框中设置登录密码，密码长度不少于6位。</w:t>
      </w:r>
    </w:p>
    <w:p>
      <w:pPr>
        <w:ind w:left="567"/>
      </w:pPr>
      <w:r>
        <w:rPr>
          <w:rFonts w:ascii="宋体" w:hAnsi="宋体" w:eastAsia="宋体"/>
          <w:sz w:val="21"/>
        </w:rPr>
        <w:t xml:space="preserve">4. </w:t>
      </w:r>
      <w:r>
        <w:rPr>
          <w:rFonts w:ascii="宋体" w:hAnsi="宋体" w:eastAsia="宋体"/>
          <w:sz w:val="21"/>
        </w:rPr>
        <w:t>在"确认密码"输入框中再次输入密码，确保两次输入一致。</w:t>
      </w:r>
    </w:p>
    <w:p>
      <w:pPr>
        <w:ind w:left="567"/>
      </w:pPr>
      <w:r>
        <w:rPr>
          <w:rFonts w:ascii="宋体" w:hAnsi="宋体" w:eastAsia="宋体"/>
          <w:sz w:val="21"/>
        </w:rPr>
        <w:t xml:space="preserve">5. </w:t>
      </w:r>
      <w:r>
        <w:rPr>
          <w:rFonts w:ascii="宋体" w:hAnsi="宋体" w:eastAsia="宋体"/>
          <w:sz w:val="21"/>
        </w:rPr>
        <w:t>（可选）如果持有邀请码，在"邀请码"输入框中填写邀请码。通过邀请码注册可获得额外学币奖励。</w:t>
      </w:r>
    </w:p>
    <w:p>
      <w:pPr>
        <w:ind w:left="567"/>
      </w:pPr>
      <w:r>
        <w:rPr>
          <w:rFonts w:ascii="宋体" w:hAnsi="宋体" w:eastAsia="宋体"/>
          <w:sz w:val="21"/>
        </w:rPr>
        <w:t xml:space="preserve">6. </w:t>
      </w:r>
      <w:r>
        <w:rPr>
          <w:rFonts w:ascii="宋体" w:hAnsi="宋体" w:eastAsia="宋体"/>
          <w:sz w:val="21"/>
        </w:rPr>
        <w:t>点击【注册】按钮提交注册信息。</w:t>
      </w:r>
    </w:p>
    <w:p>
      <w:pPr>
        <w:ind w:left="567"/>
      </w:pPr>
      <w:r>
        <w:rPr>
          <w:rFonts w:ascii="宋体" w:hAnsi="宋体" w:eastAsia="宋体"/>
          <w:sz w:val="21"/>
        </w:rPr>
        <w:t xml:space="preserve">7. </w:t>
      </w:r>
      <w:r>
        <w:rPr>
          <w:rFonts w:ascii="宋体" w:hAnsi="宋体" w:eastAsia="宋体"/>
          <w:sz w:val="21"/>
        </w:rPr>
        <w:t>系统验证信息无误后，自动完成注册并跳转至登录页面，提示"注册成功"。</w:t>
      </w:r>
    </w:p>
    <w:p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b/>
          <w:sz w:val="21"/>
        </w:rPr>
        <w:t>注意事项</w:t>
      </w:r>
      <w:r>
        <w:rPr>
          <w:rFonts w:ascii="宋体" w:hAnsi="宋体" w:eastAsia="宋体"/>
          <w:sz w:val="21"/>
        </w:rPr>
        <w:t>：</w:t>
      </w:r>
    </w:p>
    <w:p>
      <w:pPr>
        <w:ind w:left="567"/>
      </w:pPr>
      <w:r>
        <w:rPr>
          <w:rFonts w:ascii="宋体" w:hAnsi="宋体" w:eastAsia="宋体"/>
          <w:sz w:val="21"/>
        </w:rPr>
        <w:t xml:space="preserve">- </w:t>
      </w:r>
      <w:r>
        <w:rPr>
          <w:rFonts w:ascii="宋体" w:hAnsi="宋体" w:eastAsia="宋体"/>
          <w:sz w:val="21"/>
        </w:rPr>
        <w:t>每个手机号仅能注册一个账号。</w:t>
      </w:r>
    </w:p>
    <w:p>
      <w:pPr>
        <w:ind w:left="567"/>
      </w:pPr>
      <w:r>
        <w:rPr>
          <w:rFonts w:ascii="宋体" w:hAnsi="宋体" w:eastAsia="宋体"/>
          <w:sz w:val="21"/>
        </w:rPr>
        <w:t xml:space="preserve">- </w:t>
      </w:r>
      <w:r>
        <w:rPr>
          <w:rFonts w:ascii="宋体" w:hAnsi="宋体" w:eastAsia="宋体"/>
          <w:sz w:val="21"/>
        </w:rPr>
        <w:t>邀请码为选填项，填写有效邀请码后，邀请人和被邀请人均可获得学币奖励。</w:t>
      </w:r>
    </w:p>
    <w:p>
      <w:pPr>
        <w:pStyle w:val="Heading4"/>
      </w:pPr>
      <w:r>
        <w:t>3.1.2 登录</w:t>
      </w:r>
    </w:p>
    <w:p>
      <w:pPr>
        <w:ind w:left="567"/>
      </w:pPr>
      <w:r>
        <w:rPr>
          <w:rFonts w:ascii="宋体" w:hAnsi="宋体" w:eastAsia="宋体"/>
          <w:sz w:val="21"/>
        </w:rPr>
        <w:t xml:space="preserve">1. </w:t>
      </w:r>
      <w:r>
        <w:rPr>
          <w:rFonts w:ascii="宋体" w:hAnsi="宋体" w:eastAsia="宋体"/>
          <w:sz w:val="21"/>
        </w:rPr>
        <w:t>打开软件首页，进入登录页面。</w:t>
      </w:r>
    </w:p>
    <w:p>
      <w:pPr>
        <w:ind w:left="567"/>
      </w:pPr>
      <w:r>
        <w:rPr>
          <w:rFonts w:ascii="宋体" w:hAnsi="宋体" w:eastAsia="宋体"/>
          <w:sz w:val="21"/>
        </w:rPr>
        <w:t xml:space="preserve">2. </w:t>
      </w:r>
      <w:r>
        <w:rPr>
          <w:rFonts w:ascii="宋体" w:hAnsi="宋体" w:eastAsia="宋体"/>
          <w:sz w:val="21"/>
        </w:rPr>
        <w:t>在"手机号"输入框中输入已注册的手机号码。</w:t>
      </w:r>
    </w:p>
    <w:p>
      <w:pPr>
        <w:ind w:left="567"/>
      </w:pPr>
      <w:r>
        <w:rPr>
          <w:rFonts w:ascii="宋体" w:hAnsi="宋体" w:eastAsia="宋体"/>
          <w:sz w:val="21"/>
        </w:rPr>
        <w:t xml:space="preserve">3. </w:t>
      </w:r>
      <w:r>
        <w:rPr>
          <w:rFonts w:ascii="宋体" w:hAnsi="宋体" w:eastAsia="宋体"/>
          <w:sz w:val="21"/>
        </w:rPr>
        <w:t>在"密码"输入框中输入登录密码。</w:t>
      </w:r>
    </w:p>
    <w:p>
      <w:pPr>
        <w:ind w:left="567"/>
      </w:pPr>
      <w:r>
        <w:rPr>
          <w:rFonts w:ascii="宋体" w:hAnsi="宋体" w:eastAsia="宋体"/>
          <w:sz w:val="21"/>
        </w:rPr>
        <w:t xml:space="preserve">4. </w:t>
      </w:r>
      <w:r>
        <w:rPr>
          <w:rFonts w:ascii="宋体" w:hAnsi="宋体" w:eastAsia="宋体"/>
          <w:sz w:val="21"/>
        </w:rPr>
        <w:t>点击【登录】按钮。</w:t>
      </w:r>
    </w:p>
    <w:p>
      <w:pPr>
        <w:ind w:left="567"/>
      </w:pPr>
      <w:r>
        <w:rPr>
          <w:rFonts w:ascii="宋体" w:hAnsi="宋体" w:eastAsia="宋体"/>
          <w:sz w:val="21"/>
        </w:rPr>
        <w:t xml:space="preserve">5. </w:t>
      </w:r>
      <w:r>
        <w:rPr>
          <w:rFonts w:ascii="宋体" w:hAnsi="宋体" w:eastAsia="宋体"/>
          <w:sz w:val="21"/>
        </w:rPr>
        <w:t>系统验证账号密码正确后，自动登录并跳转至家长仪表盘主页。</w:t>
      </w:r>
    </w:p>
    <w:p>
      <w:pPr>
        <w:pStyle w:val="Heading4"/>
      </w:pPr>
      <w:r>
        <w:t>3.1.3 登出</w:t>
      </w:r>
    </w:p>
    <w:p>
      <w:pPr>
        <w:ind w:left="567"/>
      </w:pPr>
      <w:r>
        <w:rPr>
          <w:rFonts w:ascii="宋体" w:hAnsi="宋体" w:eastAsia="宋体"/>
          <w:sz w:val="21"/>
        </w:rPr>
        <w:t xml:space="preserve">1. </w:t>
      </w:r>
      <w:r>
        <w:rPr>
          <w:rFonts w:ascii="宋体" w:hAnsi="宋体" w:eastAsia="宋体"/>
          <w:sz w:val="21"/>
        </w:rPr>
        <w:t>在任意页面，点击页面右上角或底部导航栏中的【我的】/【设置】入口。</w:t>
      </w:r>
    </w:p>
    <w:p>
      <w:pPr>
        <w:ind w:left="567"/>
      </w:pPr>
      <w:r>
        <w:rPr>
          <w:rFonts w:ascii="宋体" w:hAnsi="宋体" w:eastAsia="宋体"/>
          <w:sz w:val="21"/>
        </w:rPr>
        <w:t xml:space="preserve">2. </w:t>
      </w:r>
      <w:r>
        <w:rPr>
          <w:rFonts w:ascii="宋体" w:hAnsi="宋体" w:eastAsia="宋体"/>
          <w:sz w:val="21"/>
        </w:rPr>
        <w:t>在个人中心页面，点击【退出登录】按钮。</w:t>
      </w:r>
    </w:p>
    <w:p>
      <w:pPr>
        <w:ind w:left="567"/>
      </w:pPr>
      <w:r>
        <w:rPr>
          <w:rFonts w:ascii="宋体" w:hAnsi="宋体" w:eastAsia="宋体"/>
          <w:sz w:val="21"/>
        </w:rPr>
        <w:t xml:space="preserve">3. </w:t>
      </w:r>
      <w:r>
        <w:rPr>
          <w:rFonts w:ascii="宋体" w:hAnsi="宋体" w:eastAsia="宋体"/>
          <w:sz w:val="21"/>
        </w:rPr>
        <w:t>系统清除当前登录状态，返回登录页面。</w:t>
      </w:r>
    </w:p>
    <w:p>
      <w:pPr>
        <w:pStyle w:val="Heading3"/>
      </w:pPr>
      <w:r>
        <w:t>3.2 孩子管理</w:t>
      </w:r>
    </w:p>
    <w:p>
      <w:pPr>
        <w:pStyle w:val="Heading4"/>
      </w:pPr>
      <w:r>
        <w:t>3.2.1 添加孩子</w:t>
      </w:r>
    </w:p>
    <w:p>
      <w:pPr>
        <w:ind w:left="567"/>
      </w:pPr>
      <w:r>
        <w:rPr>
          <w:rFonts w:ascii="宋体" w:hAnsi="宋体" w:eastAsia="宋体"/>
          <w:sz w:val="21"/>
        </w:rPr>
        <w:t xml:space="preserve">1. </w:t>
      </w:r>
      <w:r>
        <w:rPr>
          <w:rFonts w:ascii="宋体" w:hAnsi="宋体" w:eastAsia="宋体"/>
          <w:sz w:val="21"/>
        </w:rPr>
        <w:t>登录后进入家长仪表盘，点击【添加孩子】按钮。</w:t>
      </w:r>
    </w:p>
    <w:p>
      <w:pPr>
        <w:ind w:left="567"/>
      </w:pPr>
      <w:r>
        <w:rPr>
          <w:rFonts w:ascii="宋体" w:hAnsi="宋体" w:eastAsia="宋体"/>
          <w:sz w:val="21"/>
        </w:rPr>
        <w:t xml:space="preserve">2. </w:t>
      </w:r>
      <w:r>
        <w:rPr>
          <w:rFonts w:ascii="宋体" w:hAnsi="宋体" w:eastAsia="宋体"/>
          <w:sz w:val="21"/>
        </w:rPr>
        <w:t>在弹出的表单中填写以下信息：</w:t>
      </w:r>
    </w:p>
    <w:p>
      <w:pPr>
        <w:ind w:left="1417"/>
      </w:pPr>
      <w:r>
        <w:rPr>
          <w:rFonts w:ascii="宋体" w:hAnsi="宋体" w:eastAsia="宋体"/>
          <w:sz w:val="21"/>
        </w:rPr>
        <w:t xml:space="preserve">- 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b/>
          <w:sz w:val="21"/>
        </w:rPr>
        <w:t>昵称</w:t>
      </w:r>
      <w:r>
        <w:rPr>
          <w:rFonts w:ascii="宋体" w:hAnsi="宋体" w:eastAsia="宋体"/>
          <w:sz w:val="21"/>
        </w:rPr>
        <w:t>：输入孩子的昵称（必填，用于系统内显示）。</w:t>
      </w:r>
    </w:p>
    <w:p>
      <w:pPr>
        <w:ind w:left="1417"/>
      </w:pPr>
      <w:r>
        <w:rPr>
          <w:rFonts w:ascii="宋体" w:hAnsi="宋体" w:eastAsia="宋体"/>
          <w:sz w:val="21"/>
        </w:rPr>
        <w:t xml:space="preserve">- 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b/>
          <w:sz w:val="21"/>
        </w:rPr>
        <w:t>年龄</w:t>
      </w:r>
      <w:r>
        <w:rPr>
          <w:rFonts w:ascii="宋体" w:hAnsi="宋体" w:eastAsia="宋体"/>
          <w:sz w:val="21"/>
        </w:rPr>
        <w:t>：选择孩子的实际年龄（必填，用于自动分级）。</w:t>
      </w:r>
    </w:p>
    <w:p>
      <w:pPr>
        <w:ind w:left="1417"/>
      </w:pPr>
      <w:r>
        <w:rPr>
          <w:rFonts w:ascii="宋体" w:hAnsi="宋体" w:eastAsia="宋体"/>
          <w:sz w:val="21"/>
        </w:rPr>
        <w:t xml:space="preserve">- 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b/>
          <w:sz w:val="21"/>
        </w:rPr>
        <w:t>性别</w:t>
      </w:r>
      <w:r>
        <w:rPr>
          <w:rFonts w:ascii="宋体" w:hAnsi="宋体" w:eastAsia="宋体"/>
          <w:sz w:val="21"/>
        </w:rPr>
        <w:t>：选择孩子的性别（男/女）。</w:t>
      </w:r>
    </w:p>
    <w:p>
      <w:pPr>
        <w:ind w:left="567"/>
      </w:pPr>
      <w:r>
        <w:rPr>
          <w:rFonts w:ascii="宋体" w:hAnsi="宋体" w:eastAsia="宋体"/>
          <w:sz w:val="21"/>
        </w:rPr>
        <w:t xml:space="preserve">3. </w:t>
      </w:r>
      <w:r>
        <w:rPr>
          <w:rFonts w:ascii="宋体" w:hAnsi="宋体" w:eastAsia="宋体"/>
          <w:sz w:val="21"/>
        </w:rPr>
        <w:t>点击【确认添加】按钮，系统保存孩子信息。</w:t>
      </w:r>
    </w:p>
    <w:p>
      <w:pPr>
        <w:ind w:left="567"/>
      </w:pPr>
      <w:r>
        <w:rPr>
          <w:rFonts w:ascii="宋体" w:hAnsi="宋体" w:eastAsia="宋体"/>
          <w:sz w:val="21"/>
        </w:rPr>
        <w:t xml:space="preserve">4. </w:t>
      </w:r>
      <w:r>
        <w:rPr>
          <w:rFonts w:ascii="宋体" w:hAnsi="宋体" w:eastAsia="宋体"/>
          <w:sz w:val="21"/>
        </w:rPr>
        <w:t>系统根据孩子年龄自动分配对应的训练级别。</w:t>
      </w:r>
    </w:p>
    <w:p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b/>
          <w:sz w:val="21"/>
        </w:rPr>
        <w:t>九级年龄梯度体系</w:t>
      </w:r>
      <w:r>
        <w:rPr>
          <w:rFonts w:ascii="宋体" w:hAnsi="宋体" w:eastAsia="宋体"/>
          <w:sz w:val="21"/>
        </w:rPr>
        <w:t>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级别</w:t>
            </w:r>
          </w:p>
        </w:tc>
        <w:tc>
          <w:tcPr>
            <w:tcW w:type="dxa" w:w="3120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名称</w:t>
            </w:r>
          </w:p>
        </w:tc>
        <w:tc>
          <w:tcPr>
            <w:tcW w:type="dxa" w:w="3120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适用年龄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宋体" w:hAnsi="宋体" w:eastAsia="宋体"/>
                <w:sz w:val="18"/>
              </w:rPr>
              <w:t>第一级</w:t>
            </w:r>
          </w:p>
        </w:tc>
        <w:tc>
          <w:tcPr>
            <w:tcW w:type="dxa" w:w="3120"/>
          </w:tcPr>
          <w:p>
            <w:r/>
            <w:r>
              <w:rPr>
                <w:rFonts w:ascii="宋体" w:hAnsi="宋体" w:eastAsia="宋体"/>
                <w:sz w:val="18"/>
              </w:rPr>
              <w:t>准备级</w:t>
            </w:r>
          </w:p>
        </w:tc>
        <w:tc>
          <w:tcPr>
            <w:tcW w:type="dxa" w:w="3120"/>
          </w:tcPr>
          <w:p>
            <w:r/>
            <w:r>
              <w:rPr>
                <w:rFonts w:ascii="宋体" w:hAnsi="宋体" w:eastAsia="宋体"/>
                <w:sz w:val="18"/>
              </w:rPr>
              <w:t>3-4岁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宋体" w:hAnsi="宋体" w:eastAsia="宋体"/>
                <w:sz w:val="18"/>
              </w:rPr>
              <w:t>第二级</w:t>
            </w:r>
          </w:p>
        </w:tc>
        <w:tc>
          <w:tcPr>
            <w:tcW w:type="dxa" w:w="3120"/>
          </w:tcPr>
          <w:p>
            <w:r/>
            <w:r>
              <w:rPr>
                <w:rFonts w:ascii="宋体" w:hAnsi="宋体" w:eastAsia="宋体"/>
                <w:sz w:val="18"/>
              </w:rPr>
              <w:t>启蒙级</w:t>
            </w:r>
          </w:p>
        </w:tc>
        <w:tc>
          <w:tcPr>
            <w:tcW w:type="dxa" w:w="3120"/>
          </w:tcPr>
          <w:p>
            <w:r/>
            <w:r>
              <w:rPr>
                <w:rFonts w:ascii="宋体" w:hAnsi="宋体" w:eastAsia="宋体"/>
                <w:sz w:val="18"/>
              </w:rPr>
              <w:t>4-5岁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宋体" w:hAnsi="宋体" w:eastAsia="宋体"/>
                <w:sz w:val="18"/>
              </w:rPr>
              <w:t>第三级</w:t>
            </w:r>
          </w:p>
        </w:tc>
        <w:tc>
          <w:tcPr>
            <w:tcW w:type="dxa" w:w="3120"/>
          </w:tcPr>
          <w:p>
            <w:r/>
            <w:r>
              <w:rPr>
                <w:rFonts w:ascii="宋体" w:hAnsi="宋体" w:eastAsia="宋体"/>
                <w:sz w:val="18"/>
              </w:rPr>
              <w:t>基础级</w:t>
            </w:r>
          </w:p>
        </w:tc>
        <w:tc>
          <w:tcPr>
            <w:tcW w:type="dxa" w:w="3120"/>
          </w:tcPr>
          <w:p>
            <w:r/>
            <w:r>
              <w:rPr>
                <w:rFonts w:ascii="宋体" w:hAnsi="宋体" w:eastAsia="宋体"/>
                <w:sz w:val="18"/>
              </w:rPr>
              <w:t>5-6岁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宋体" w:hAnsi="宋体" w:eastAsia="宋体"/>
                <w:sz w:val="18"/>
              </w:rPr>
              <w:t>第四级</w:t>
            </w:r>
          </w:p>
        </w:tc>
        <w:tc>
          <w:tcPr>
            <w:tcW w:type="dxa" w:w="3120"/>
          </w:tcPr>
          <w:p>
            <w:r/>
            <w:r>
              <w:rPr>
                <w:rFonts w:ascii="宋体" w:hAnsi="宋体" w:eastAsia="宋体"/>
                <w:sz w:val="18"/>
              </w:rPr>
              <w:t>进阶级</w:t>
            </w:r>
          </w:p>
        </w:tc>
        <w:tc>
          <w:tcPr>
            <w:tcW w:type="dxa" w:w="3120"/>
          </w:tcPr>
          <w:p>
            <w:r/>
            <w:r>
              <w:rPr>
                <w:rFonts w:ascii="宋体" w:hAnsi="宋体" w:eastAsia="宋体"/>
                <w:sz w:val="18"/>
              </w:rPr>
              <w:t>6-7岁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宋体" w:hAnsi="宋体" w:eastAsia="宋体"/>
                <w:sz w:val="18"/>
              </w:rPr>
              <w:t>第五级</w:t>
            </w:r>
          </w:p>
        </w:tc>
        <w:tc>
          <w:tcPr>
            <w:tcW w:type="dxa" w:w="3120"/>
          </w:tcPr>
          <w:p>
            <w:r/>
            <w:r>
              <w:rPr>
                <w:rFonts w:ascii="宋体" w:hAnsi="宋体" w:eastAsia="宋体"/>
                <w:sz w:val="18"/>
              </w:rPr>
              <w:t>发展级</w:t>
            </w:r>
          </w:p>
        </w:tc>
        <w:tc>
          <w:tcPr>
            <w:tcW w:type="dxa" w:w="3120"/>
          </w:tcPr>
          <w:p>
            <w:r/>
            <w:r>
              <w:rPr>
                <w:rFonts w:ascii="宋体" w:hAnsi="宋体" w:eastAsia="宋体"/>
                <w:sz w:val="18"/>
              </w:rPr>
              <w:t>7-8岁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宋体" w:hAnsi="宋体" w:eastAsia="宋体"/>
                <w:sz w:val="18"/>
              </w:rPr>
              <w:t>第六级</w:t>
            </w:r>
          </w:p>
        </w:tc>
        <w:tc>
          <w:tcPr>
            <w:tcW w:type="dxa" w:w="3120"/>
          </w:tcPr>
          <w:p>
            <w:r/>
            <w:r>
              <w:rPr>
                <w:rFonts w:ascii="宋体" w:hAnsi="宋体" w:eastAsia="宋体"/>
                <w:sz w:val="18"/>
              </w:rPr>
              <w:t>提高级</w:t>
            </w:r>
          </w:p>
        </w:tc>
        <w:tc>
          <w:tcPr>
            <w:tcW w:type="dxa" w:w="3120"/>
          </w:tcPr>
          <w:p>
            <w:r/>
            <w:r>
              <w:rPr>
                <w:rFonts w:ascii="宋体" w:hAnsi="宋体" w:eastAsia="宋体"/>
                <w:sz w:val="18"/>
              </w:rPr>
              <w:t>8-9岁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宋体" w:hAnsi="宋体" w:eastAsia="宋体"/>
                <w:sz w:val="18"/>
              </w:rPr>
              <w:t>第七级</w:t>
            </w:r>
          </w:p>
        </w:tc>
        <w:tc>
          <w:tcPr>
            <w:tcW w:type="dxa" w:w="3120"/>
          </w:tcPr>
          <w:p>
            <w:r/>
            <w:r>
              <w:rPr>
                <w:rFonts w:ascii="宋体" w:hAnsi="宋体" w:eastAsia="宋体"/>
                <w:sz w:val="18"/>
              </w:rPr>
              <w:t>拓展级</w:t>
            </w:r>
          </w:p>
        </w:tc>
        <w:tc>
          <w:tcPr>
            <w:tcW w:type="dxa" w:w="3120"/>
          </w:tcPr>
          <w:p>
            <w:r/>
            <w:r>
              <w:rPr>
                <w:rFonts w:ascii="宋体" w:hAnsi="宋体" w:eastAsia="宋体"/>
                <w:sz w:val="18"/>
              </w:rPr>
              <w:t>9-10岁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宋体" w:hAnsi="宋体" w:eastAsia="宋体"/>
                <w:sz w:val="18"/>
              </w:rPr>
              <w:t>第八级</w:t>
            </w:r>
          </w:p>
        </w:tc>
        <w:tc>
          <w:tcPr>
            <w:tcW w:type="dxa" w:w="3120"/>
          </w:tcPr>
          <w:p>
            <w:r/>
            <w:r>
              <w:rPr>
                <w:rFonts w:ascii="宋体" w:hAnsi="宋体" w:eastAsia="宋体"/>
                <w:sz w:val="18"/>
              </w:rPr>
              <w:t>创作级</w:t>
            </w:r>
          </w:p>
        </w:tc>
        <w:tc>
          <w:tcPr>
            <w:tcW w:type="dxa" w:w="3120"/>
          </w:tcPr>
          <w:p>
            <w:r/>
            <w:r>
              <w:rPr>
                <w:rFonts w:ascii="宋体" w:hAnsi="宋体" w:eastAsia="宋体"/>
                <w:sz w:val="18"/>
              </w:rPr>
              <w:t>10-12岁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宋体" w:hAnsi="宋体" w:eastAsia="宋体"/>
                <w:sz w:val="18"/>
              </w:rPr>
              <w:t>第九级</w:t>
            </w:r>
          </w:p>
        </w:tc>
        <w:tc>
          <w:tcPr>
            <w:tcW w:type="dxa" w:w="3120"/>
          </w:tcPr>
          <w:p>
            <w:r/>
            <w:r>
              <w:rPr>
                <w:rFonts w:ascii="宋体" w:hAnsi="宋体" w:eastAsia="宋体"/>
                <w:sz w:val="18"/>
              </w:rPr>
              <w:t>超级</w:t>
            </w:r>
          </w:p>
        </w:tc>
        <w:tc>
          <w:tcPr>
            <w:tcW w:type="dxa" w:w="3120"/>
          </w:tcPr>
          <w:p>
            <w:r/>
            <w:r>
              <w:rPr>
                <w:rFonts w:ascii="宋体" w:hAnsi="宋体" w:eastAsia="宋体"/>
                <w:sz w:val="18"/>
              </w:rPr>
              <w:t>初中及以上</w:t>
            </w:r>
          </w:p>
        </w:tc>
      </w:tr>
    </w:tbl>
    <w:p/>
    <w:p>
      <w:pPr>
        <w:pStyle w:val="Heading4"/>
      </w:pPr>
      <w:r>
        <w:t>3.2.2 查看孩子信息</w:t>
      </w:r>
    </w:p>
    <w:p>
      <w:pPr>
        <w:ind w:left="567"/>
      </w:pPr>
      <w:r>
        <w:rPr>
          <w:rFonts w:ascii="宋体" w:hAnsi="宋体" w:eastAsia="宋体"/>
          <w:sz w:val="21"/>
        </w:rPr>
        <w:t xml:space="preserve">1. </w:t>
      </w:r>
      <w:r>
        <w:rPr>
          <w:rFonts w:ascii="宋体" w:hAnsi="宋体" w:eastAsia="宋体"/>
          <w:sz w:val="21"/>
        </w:rPr>
        <w:t>在家长仪表盘页面，可查看已添加的所有孩子列表。</w:t>
      </w:r>
    </w:p>
    <w:p>
      <w:pPr>
        <w:ind w:left="567"/>
      </w:pPr>
      <w:r>
        <w:rPr>
          <w:rFonts w:ascii="宋体" w:hAnsi="宋体" w:eastAsia="宋体"/>
          <w:sz w:val="21"/>
        </w:rPr>
        <w:t xml:space="preserve">2. </w:t>
      </w:r>
      <w:r>
        <w:rPr>
          <w:rFonts w:ascii="宋体" w:hAnsi="宋体" w:eastAsia="宋体"/>
          <w:sz w:val="21"/>
        </w:rPr>
        <w:t>每个孩子卡片上显示昵称、年龄、当前级别、作品数量等基本信息。</w:t>
      </w:r>
    </w:p>
    <w:p>
      <w:pPr>
        <w:ind w:left="567"/>
      </w:pPr>
      <w:r>
        <w:rPr>
          <w:rFonts w:ascii="宋体" w:hAnsi="宋体" w:eastAsia="宋体"/>
          <w:sz w:val="21"/>
        </w:rPr>
        <w:t xml:space="preserve">3. </w:t>
      </w:r>
      <w:r>
        <w:rPr>
          <w:rFonts w:ascii="宋体" w:hAnsi="宋体" w:eastAsia="宋体"/>
          <w:sz w:val="21"/>
        </w:rPr>
        <w:t>点击孩子卡片可进入该孩子的详细信息页面。</w:t>
      </w:r>
    </w:p>
    <w:p>
      <w:pPr>
        <w:pStyle w:val="Heading4"/>
      </w:pPr>
      <w:r>
        <w:t>3.2.3 切换孩子模式</w:t>
      </w:r>
    </w:p>
    <w:p>
      <w:pPr>
        <w:ind w:left="567"/>
      </w:pPr>
      <w:r>
        <w:rPr>
          <w:rFonts w:ascii="宋体" w:hAnsi="宋体" w:eastAsia="宋体"/>
          <w:sz w:val="21"/>
        </w:rPr>
        <w:t xml:space="preserve">1. </w:t>
      </w:r>
      <w:r>
        <w:rPr>
          <w:rFonts w:ascii="宋体" w:hAnsi="宋体" w:eastAsia="宋体"/>
          <w:sz w:val="21"/>
        </w:rPr>
        <w:t>当家长账号下绑定了多个孩子时，在家长仪表盘或训练页面的顶部会显示当前选中的孩子。</w:t>
      </w:r>
    </w:p>
    <w:p>
      <w:pPr>
        <w:ind w:left="567"/>
      </w:pPr>
      <w:r>
        <w:rPr>
          <w:rFonts w:ascii="宋体" w:hAnsi="宋体" w:eastAsia="宋体"/>
          <w:sz w:val="21"/>
        </w:rPr>
        <w:t xml:space="preserve">2. </w:t>
      </w:r>
      <w:r>
        <w:rPr>
          <w:rFonts w:ascii="宋体" w:hAnsi="宋体" w:eastAsia="宋体"/>
          <w:sz w:val="21"/>
        </w:rPr>
        <w:t>点击孩子名称区域或【切换孩子】按钮，弹出孩子选择列表。</w:t>
      </w:r>
    </w:p>
    <w:p>
      <w:pPr>
        <w:ind w:left="567"/>
      </w:pPr>
      <w:r>
        <w:rPr>
          <w:rFonts w:ascii="宋体" w:hAnsi="宋体" w:eastAsia="宋体"/>
          <w:sz w:val="21"/>
        </w:rPr>
        <w:t xml:space="preserve">3. </w:t>
      </w:r>
      <w:r>
        <w:rPr>
          <w:rFonts w:ascii="宋体" w:hAnsi="宋体" w:eastAsia="宋体"/>
          <w:sz w:val="21"/>
        </w:rPr>
        <w:t>在列表中点击需要切换到的孩子，系统自动刷新页面内容，展示该孩子对应的训练任务、作品等数据。</w:t>
      </w:r>
    </w:p>
    <w:p>
      <w:pPr>
        <w:pStyle w:val="Heading3"/>
      </w:pPr>
      <w:r>
        <w:t>3.3 训练系统</w:t>
      </w:r>
    </w:p>
    <w:p>
      <w:r>
        <w:rPr>
          <w:rFonts w:ascii="宋体" w:hAnsi="宋体" w:eastAsia="宋体"/>
          <w:sz w:val="21"/>
        </w:rPr>
        <w:t>训练系统是本软件的核心功能模块，包含模块A（原型组合创意绘画）和模块B（图形变形与结构生成）两大训练体系。</w:t>
      </w:r>
    </w:p>
    <w:p>
      <w:pPr>
        <w:pStyle w:val="Heading4"/>
      </w:pPr>
      <w:r>
        <w:t>3.3.1 生成每日训练任务</w:t>
      </w:r>
    </w:p>
    <w:p>
      <w:pPr>
        <w:ind w:left="567"/>
      </w:pPr>
      <w:r>
        <w:rPr>
          <w:rFonts w:ascii="宋体" w:hAnsi="宋体" w:eastAsia="宋体"/>
          <w:sz w:val="21"/>
        </w:rPr>
        <w:t xml:space="preserve">1. </w:t>
      </w:r>
      <w:r>
        <w:rPr>
          <w:rFonts w:ascii="宋体" w:hAnsi="宋体" w:eastAsia="宋体"/>
          <w:sz w:val="21"/>
        </w:rPr>
        <w:t>在家长仪表盘或底部导航栏中点击【训练】入口，进入训练系统主页。</w:t>
      </w:r>
    </w:p>
    <w:p>
      <w:pPr>
        <w:ind w:left="567"/>
      </w:pPr>
      <w:r>
        <w:rPr>
          <w:rFonts w:ascii="宋体" w:hAnsi="宋体" w:eastAsia="宋体"/>
          <w:sz w:val="21"/>
        </w:rPr>
        <w:t xml:space="preserve">2. </w:t>
      </w:r>
      <w:r>
        <w:rPr>
          <w:rFonts w:ascii="宋体" w:hAnsi="宋体" w:eastAsia="宋体"/>
          <w:sz w:val="21"/>
        </w:rPr>
        <w:t>系统显示当前选中孩子的今日训练任务。若当日尚未生成任务，页面提示"暂无今日任务"。</w:t>
      </w:r>
    </w:p>
    <w:p>
      <w:pPr>
        <w:ind w:left="567"/>
      </w:pPr>
      <w:r>
        <w:rPr>
          <w:rFonts w:ascii="宋体" w:hAnsi="宋体" w:eastAsia="宋体"/>
          <w:sz w:val="21"/>
        </w:rPr>
        <w:t xml:space="preserve">3. </w:t>
      </w:r>
      <w:r>
        <w:rPr>
          <w:rFonts w:ascii="宋体" w:hAnsi="宋体" w:eastAsia="宋体"/>
          <w:sz w:val="21"/>
        </w:rPr>
        <w:t>点击【生成今日任务】按钮，系统根据孩子的当前级别和训练进度，自动生成一组适合该级别的训练任务。</w:t>
      </w:r>
    </w:p>
    <w:p>
      <w:pPr>
        <w:ind w:left="567"/>
      </w:pPr>
      <w:r>
        <w:rPr>
          <w:rFonts w:ascii="宋体" w:hAnsi="宋体" w:eastAsia="宋体"/>
          <w:sz w:val="21"/>
        </w:rPr>
        <w:t xml:space="preserve">4. </w:t>
      </w:r>
      <w:r>
        <w:rPr>
          <w:rFonts w:ascii="宋体" w:hAnsi="宋体" w:eastAsia="宋体"/>
          <w:sz w:val="21"/>
        </w:rPr>
        <w:t>生成完成后，页面刷新显示今日训练任务列表，包含任务名称、训练类型（模块A/模块B）、难度等级等信息。</w:t>
      </w:r>
    </w:p>
    <w:p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b/>
          <w:sz w:val="21"/>
        </w:rPr>
        <w:t>说明</w:t>
      </w:r>
      <w:r>
        <w:rPr>
          <w:rFonts w:ascii="宋体" w:hAnsi="宋体" w:eastAsia="宋体"/>
          <w:sz w:val="21"/>
        </w:rPr>
        <w:t>：</w:t>
      </w:r>
    </w:p>
    <w:p>
      <w:pPr>
        <w:ind w:left="567"/>
      </w:pPr>
      <w:r>
        <w:rPr>
          <w:rFonts w:ascii="宋体" w:hAnsi="宋体" w:eastAsia="宋体"/>
          <w:sz w:val="21"/>
        </w:rPr>
        <w:t xml:space="preserve">- </w:t>
      </w:r>
      <w:r>
        <w:rPr>
          <w:rFonts w:ascii="宋体" w:hAnsi="宋体" w:eastAsia="宋体"/>
          <w:sz w:val="21"/>
        </w:rPr>
        <w:t>每日训练任务根据孩子的级别自动适配难度。</w:t>
      </w:r>
    </w:p>
    <w:p>
      <w:pPr>
        <w:ind w:left="567"/>
      </w:pPr>
      <w:r>
        <w:rPr>
          <w:rFonts w:ascii="宋体" w:hAnsi="宋体" w:eastAsia="宋体"/>
          <w:sz w:val="21"/>
        </w:rPr>
        <w:t xml:space="preserve">- </w:t>
      </w:r>
      <w:r>
        <w:rPr>
          <w:rFonts w:ascii="宋体" w:hAnsi="宋体" w:eastAsia="宋体"/>
          <w:sz w:val="21"/>
        </w:rPr>
        <w:t>任务内容由系统AI智能生成，确保每日训练内容的新鲜感和递进性。</w:t>
      </w:r>
    </w:p>
    <w:p>
      <w:pPr>
        <w:ind w:left="567"/>
      </w:pPr>
      <w:r>
        <w:rPr>
          <w:rFonts w:ascii="宋体" w:hAnsi="宋体" w:eastAsia="宋体"/>
          <w:sz w:val="21"/>
        </w:rPr>
        <w:t xml:space="preserve">- </w:t>
      </w:r>
      <w:r>
        <w:rPr>
          <w:rFonts w:ascii="宋体" w:hAnsi="宋体" w:eastAsia="宋体"/>
          <w:sz w:val="21"/>
        </w:rPr>
        <w:t>已完成的历史任务可在"任务历史"中查看。</w:t>
      </w:r>
    </w:p>
    <w:p>
      <w:pPr>
        <w:pStyle w:val="Heading4"/>
      </w:pPr>
      <w:r>
        <w:t>3.3.2 查看任务详情</w:t>
      </w:r>
    </w:p>
    <w:p>
      <w:pPr>
        <w:ind w:left="567"/>
      </w:pPr>
      <w:r>
        <w:rPr>
          <w:rFonts w:ascii="宋体" w:hAnsi="宋体" w:eastAsia="宋体"/>
          <w:sz w:val="21"/>
        </w:rPr>
        <w:t xml:space="preserve">1. </w:t>
      </w:r>
      <w:r>
        <w:rPr>
          <w:rFonts w:ascii="宋体" w:hAnsi="宋体" w:eastAsia="宋体"/>
          <w:sz w:val="21"/>
        </w:rPr>
        <w:t>在训练任务列表中，点击某一具体任务卡片，进入任务详情页面。</w:t>
      </w:r>
    </w:p>
    <w:p>
      <w:pPr>
        <w:ind w:left="567"/>
      </w:pPr>
      <w:r>
        <w:rPr>
          <w:rFonts w:ascii="宋体" w:hAnsi="宋体" w:eastAsia="宋体"/>
          <w:sz w:val="21"/>
        </w:rPr>
        <w:t xml:space="preserve">2. </w:t>
      </w:r>
      <w:r>
        <w:rPr>
          <w:rFonts w:ascii="宋体" w:hAnsi="宋体" w:eastAsia="宋体"/>
          <w:sz w:val="21"/>
        </w:rPr>
        <w:t>任务详情页面展示以下信息：</w:t>
      </w:r>
    </w:p>
    <w:p>
      <w:pPr>
        <w:ind w:left="1417"/>
      </w:pPr>
      <w:r>
        <w:rPr>
          <w:rFonts w:ascii="宋体" w:hAnsi="宋体" w:eastAsia="宋体"/>
          <w:sz w:val="21"/>
        </w:rPr>
        <w:t xml:space="preserve">- 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b/>
          <w:sz w:val="21"/>
        </w:rPr>
        <w:t>任务名称</w:t>
      </w:r>
      <w:r>
        <w:rPr>
          <w:rFonts w:ascii="宋体" w:hAnsi="宋体" w:eastAsia="宋体"/>
          <w:sz w:val="21"/>
        </w:rPr>
        <w:t>：本次训练的主题名称。</w:t>
      </w:r>
    </w:p>
    <w:p>
      <w:pPr>
        <w:ind w:left="1417"/>
      </w:pPr>
      <w:r>
        <w:rPr>
          <w:rFonts w:ascii="宋体" w:hAnsi="宋体" w:eastAsia="宋体"/>
          <w:sz w:val="21"/>
        </w:rPr>
        <w:t xml:space="preserve">- 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b/>
          <w:sz w:val="21"/>
        </w:rPr>
        <w:t>训练类型</w:t>
      </w:r>
      <w:r>
        <w:rPr>
          <w:rFonts w:ascii="宋体" w:hAnsi="宋体" w:eastAsia="宋体"/>
          <w:sz w:val="21"/>
        </w:rPr>
        <w:t>：所属模块（模块A或模块B）。</w:t>
      </w:r>
    </w:p>
    <w:p>
      <w:pPr>
        <w:ind w:left="1417"/>
      </w:pPr>
      <w:r>
        <w:rPr>
          <w:rFonts w:ascii="宋体" w:hAnsi="宋体" w:eastAsia="宋体"/>
          <w:sz w:val="21"/>
        </w:rPr>
        <w:t xml:space="preserve">- 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b/>
          <w:sz w:val="21"/>
        </w:rPr>
        <w:t>训练目标</w:t>
      </w:r>
      <w:r>
        <w:rPr>
          <w:rFonts w:ascii="宋体" w:hAnsi="宋体" w:eastAsia="宋体"/>
          <w:sz w:val="21"/>
        </w:rPr>
        <w:t>：本次训练的具体目标描述。</w:t>
      </w:r>
    </w:p>
    <w:p>
      <w:pPr>
        <w:ind w:left="1417"/>
      </w:pPr>
      <w:r>
        <w:rPr>
          <w:rFonts w:ascii="宋体" w:hAnsi="宋体" w:eastAsia="宋体"/>
          <w:sz w:val="21"/>
        </w:rPr>
        <w:t xml:space="preserve">- 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b/>
          <w:sz w:val="21"/>
        </w:rPr>
        <w:t>使用原型/图形</w:t>
      </w:r>
      <w:r>
        <w:rPr>
          <w:rFonts w:ascii="宋体" w:hAnsi="宋体" w:eastAsia="宋体"/>
          <w:sz w:val="21"/>
        </w:rPr>
        <w:t>：本次训练涉及的线条原型、基础图形或轮廓。</w:t>
      </w:r>
    </w:p>
    <w:p>
      <w:pPr>
        <w:ind w:left="1417"/>
      </w:pPr>
      <w:r>
        <w:rPr>
          <w:rFonts w:ascii="宋体" w:hAnsi="宋体" w:eastAsia="宋体"/>
          <w:sz w:val="21"/>
        </w:rPr>
        <w:t xml:space="preserve">- 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b/>
          <w:sz w:val="21"/>
        </w:rPr>
        <w:t>变形方法</w:t>
      </w:r>
      <w:r>
        <w:rPr>
          <w:rFonts w:ascii="宋体" w:hAnsi="宋体" w:eastAsia="宋体"/>
          <w:sz w:val="21"/>
        </w:rPr>
        <w:t>：本次训练采用的变形方法。</w:t>
      </w:r>
    </w:p>
    <w:p>
      <w:pPr>
        <w:ind w:left="1417"/>
      </w:pPr>
      <w:r>
        <w:rPr>
          <w:rFonts w:ascii="宋体" w:hAnsi="宋体" w:eastAsia="宋体"/>
          <w:sz w:val="21"/>
        </w:rPr>
        <w:t xml:space="preserve">- 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b/>
          <w:sz w:val="21"/>
        </w:rPr>
        <w:t>示范说明</w:t>
      </w:r>
      <w:r>
        <w:rPr>
          <w:rFonts w:ascii="宋体" w:hAnsi="宋体" w:eastAsia="宋体"/>
          <w:sz w:val="21"/>
        </w:rPr>
        <w:t>：图文形式的训练示范和步骤指引。</w:t>
      </w:r>
    </w:p>
    <w:p>
      <w:pPr>
        <w:ind w:left="1417"/>
      </w:pPr>
      <w:r>
        <w:rPr>
          <w:rFonts w:ascii="宋体" w:hAnsi="宋体" w:eastAsia="宋体"/>
          <w:sz w:val="21"/>
        </w:rPr>
        <w:t xml:space="preserve">- 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b/>
          <w:sz w:val="21"/>
        </w:rPr>
        <w:t>难度等级</w:t>
      </w:r>
      <w:r>
        <w:rPr>
          <w:rFonts w:ascii="宋体" w:hAnsi="宋体" w:eastAsia="宋体"/>
          <w:sz w:val="21"/>
        </w:rPr>
        <w:t>：标注本次任务的难度级别。</w:t>
      </w:r>
    </w:p>
    <w:p>
      <w:pPr>
        <w:ind w:left="567"/>
      </w:pPr>
      <w:r>
        <w:rPr>
          <w:rFonts w:ascii="宋体" w:hAnsi="宋体" w:eastAsia="宋体"/>
          <w:sz w:val="21"/>
        </w:rPr>
        <w:t xml:space="preserve">3. </w:t>
      </w:r>
      <w:r>
        <w:rPr>
          <w:rFonts w:ascii="宋体" w:hAnsi="宋体" w:eastAsia="宋体"/>
          <w:sz w:val="21"/>
        </w:rPr>
        <w:t>家长可根据任务详情指导孩子在纸上进行创作。</w:t>
      </w:r>
    </w:p>
    <w:p>
      <w:pPr>
        <w:pStyle w:val="Heading4"/>
      </w:pPr>
      <w:r>
        <w:t>3.3.3 原型库浏览</w:t>
      </w:r>
    </w:p>
    <w:p>
      <w:pPr>
        <w:ind w:left="567"/>
      </w:pPr>
      <w:r>
        <w:rPr>
          <w:rFonts w:ascii="宋体" w:hAnsi="宋体" w:eastAsia="宋体"/>
          <w:sz w:val="21"/>
        </w:rPr>
        <w:t xml:space="preserve">1. </w:t>
      </w:r>
      <w:r>
        <w:rPr>
          <w:rFonts w:ascii="宋体" w:hAnsi="宋体" w:eastAsia="宋体"/>
          <w:sz w:val="21"/>
        </w:rPr>
        <w:t>在训练系统主页或任务详情页中，点击【原型库】入口，进入原型库浏览页面。</w:t>
      </w:r>
    </w:p>
    <w:p>
      <w:pPr>
        <w:ind w:left="567"/>
      </w:pPr>
      <w:r>
        <w:rPr>
          <w:rFonts w:ascii="宋体" w:hAnsi="宋体" w:eastAsia="宋体"/>
          <w:sz w:val="21"/>
        </w:rPr>
        <w:t xml:space="preserve">2. </w:t>
      </w:r>
      <w:r>
        <w:rPr>
          <w:rFonts w:ascii="宋体" w:hAnsi="宋体" w:eastAsia="宋体"/>
          <w:sz w:val="21"/>
        </w:rPr>
        <w:t>原型库包含两大分类：</w:t>
      </w:r>
    </w:p>
    <w:p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b/>
          <w:sz w:val="21"/>
        </w:rPr>
        <w:t>（一）108种线条原型</w:t>
      </w:r>
      <w:r>
        <w:rPr>
          <w:rFonts w:ascii="宋体" w:hAnsi="宋体" w:eastAsia="宋体"/>
          <w:sz w:val="21"/>
        </w:rPr>
      </w:r>
    </w:p>
    <w:p>
      <w:r>
        <w:rPr>
          <w:rFonts w:ascii="宋体" w:hAnsi="宋体" w:eastAsia="宋体"/>
          <w:sz w:val="21"/>
        </w:rPr>
        <w:t>系统将108种线条原型分为9大类别，每类包含12种变式：</w:t>
      </w:r>
    </w:p>
    <w:p>
      <w:pPr>
        <w:ind w:left="567"/>
      </w:pPr>
      <w:r>
        <w:rPr>
          <w:rFonts w:ascii="宋体" w:hAnsi="宋体" w:eastAsia="宋体"/>
          <w:sz w:val="21"/>
        </w:rPr>
        <w:t xml:space="preserve">- </w:t>
      </w:r>
      <w:r>
        <w:rPr>
          <w:rFonts w:ascii="宋体" w:hAnsi="宋体" w:eastAsia="宋体"/>
          <w:sz w:val="21"/>
        </w:rPr>
        <w:t>直线类、曲线类、折线类、弧线类、波浪线类、螺旋线类、锯齿线类、点线类、自由线类。</w:t>
      </w:r>
    </w:p>
    <w:p>
      <w:pPr>
        <w:ind w:left="567"/>
      </w:pPr>
      <w:r>
        <w:rPr>
          <w:rFonts w:ascii="宋体" w:hAnsi="宋体" w:eastAsia="宋体"/>
          <w:sz w:val="21"/>
        </w:rPr>
        <w:t xml:space="preserve">- </w:t>
      </w:r>
      <w:r>
        <w:rPr>
          <w:rFonts w:ascii="宋体" w:hAnsi="宋体" w:eastAsia="宋体"/>
          <w:sz w:val="21"/>
        </w:rPr>
        <w:t>用户可点击任一类别名称展开查看该类别下的12种变式。</w:t>
      </w:r>
    </w:p>
    <w:p>
      <w:pPr>
        <w:ind w:left="567"/>
      </w:pPr>
      <w:r>
        <w:rPr>
          <w:rFonts w:ascii="宋体" w:hAnsi="宋体" w:eastAsia="宋体"/>
          <w:sz w:val="21"/>
        </w:rPr>
        <w:t xml:space="preserve">- </w:t>
      </w:r>
      <w:r>
        <w:rPr>
          <w:rFonts w:ascii="宋体" w:hAnsi="宋体" w:eastAsia="宋体"/>
          <w:sz w:val="21"/>
        </w:rPr>
        <w:t>每种线条原型以图示方式展示其形态特征和绘制方法。</w:t>
      </w:r>
    </w:p>
    <w:p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b/>
          <w:sz w:val="21"/>
        </w:rPr>
        <w:t>（二）9种基础图形</w:t>
      </w:r>
      <w:r>
        <w:rPr>
          <w:rFonts w:ascii="宋体" w:hAnsi="宋体" w:eastAsia="宋体"/>
          <w:sz w:val="21"/>
        </w:rPr>
      </w:r>
    </w:p>
    <w:p>
      <w:pPr>
        <w:ind w:left="567"/>
      </w:pPr>
      <w:r>
        <w:rPr>
          <w:rFonts w:ascii="宋体" w:hAnsi="宋体" w:eastAsia="宋体"/>
          <w:sz w:val="21"/>
        </w:rPr>
        <w:t xml:space="preserve">- </w:t>
      </w:r>
      <w:r>
        <w:rPr>
          <w:rFonts w:ascii="宋体" w:hAnsi="宋体" w:eastAsia="宋体"/>
          <w:sz w:val="21"/>
        </w:rPr>
        <w:t>包含圆形、三角形、正方形、长方形、椭圆形、菱形、梯形、五角星、心形等9种基础图形。</w:t>
      </w:r>
    </w:p>
    <w:p>
      <w:pPr>
        <w:ind w:left="567"/>
      </w:pPr>
      <w:r>
        <w:rPr>
          <w:rFonts w:ascii="宋体" w:hAnsi="宋体" w:eastAsia="宋体"/>
          <w:sz w:val="21"/>
        </w:rPr>
        <w:t xml:space="preserve">- </w:t>
      </w:r>
      <w:r>
        <w:rPr>
          <w:rFonts w:ascii="宋体" w:hAnsi="宋体" w:eastAsia="宋体"/>
          <w:sz w:val="21"/>
        </w:rPr>
        <w:t>每种基础图形展示标准图示和变化形态。</w:t>
      </w:r>
    </w:p>
    <w:p>
      <w:pPr>
        <w:ind w:left="567"/>
      </w:pPr>
      <w:r>
        <w:rPr>
          <w:rFonts w:ascii="宋体" w:hAnsi="宋体" w:eastAsia="宋体"/>
          <w:sz w:val="21"/>
        </w:rPr>
        <w:t xml:space="preserve">3. </w:t>
      </w:r>
      <w:r>
        <w:rPr>
          <w:rFonts w:ascii="宋体" w:hAnsi="宋体" w:eastAsia="宋体"/>
          <w:sz w:val="21"/>
        </w:rPr>
        <w:t>用户可通过页面顶部的分类标签快速切换浏览不同类别。</w:t>
      </w:r>
    </w:p>
    <w:p>
      <w:pPr>
        <w:ind w:left="567"/>
      </w:pPr>
      <w:r>
        <w:rPr>
          <w:rFonts w:ascii="宋体" w:hAnsi="宋体" w:eastAsia="宋体"/>
          <w:sz w:val="21"/>
        </w:rPr>
        <w:t xml:space="preserve">4. </w:t>
      </w:r>
      <w:r>
        <w:rPr>
          <w:rFonts w:ascii="宋体" w:hAnsi="宋体" w:eastAsia="宋体"/>
          <w:sz w:val="21"/>
        </w:rPr>
        <w:t>点击任一原型可查看大图和详细说明。</w:t>
      </w:r>
    </w:p>
    <w:p>
      <w:pPr>
        <w:pStyle w:val="Heading4"/>
      </w:pPr>
      <w:r>
        <w:t>3.3.4 变形动作库浏览</w:t>
      </w:r>
    </w:p>
    <w:p>
      <w:pPr>
        <w:ind w:left="567"/>
      </w:pPr>
      <w:r>
        <w:rPr>
          <w:rFonts w:ascii="宋体" w:hAnsi="宋体" w:eastAsia="宋体"/>
          <w:sz w:val="21"/>
        </w:rPr>
        <w:t xml:space="preserve">1. </w:t>
      </w:r>
      <w:r>
        <w:rPr>
          <w:rFonts w:ascii="宋体" w:hAnsi="宋体" w:eastAsia="宋体"/>
          <w:sz w:val="21"/>
        </w:rPr>
        <w:t>在训练系统主页或任务详情页中，点击【变形动作库】入口，进入变形方法浏览页面。</w:t>
      </w:r>
    </w:p>
    <w:p>
      <w:pPr>
        <w:ind w:left="567"/>
      </w:pPr>
      <w:r>
        <w:rPr>
          <w:rFonts w:ascii="宋体" w:hAnsi="宋体" w:eastAsia="宋体"/>
          <w:sz w:val="21"/>
        </w:rPr>
        <w:t xml:space="preserve">2. </w:t>
      </w:r>
      <w:r>
        <w:rPr>
          <w:rFonts w:ascii="宋体" w:hAnsi="宋体" w:eastAsia="宋体"/>
          <w:sz w:val="21"/>
        </w:rPr>
        <w:t>系统展示7种变形母类，每种母类下包含若干子方法，共计30种变形方法：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母类</w:t>
            </w:r>
          </w:p>
        </w:tc>
        <w:tc>
          <w:tcPr>
            <w:tcW w:type="dxa" w:w="4680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说明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宋体" w:hAnsi="宋体" w:eastAsia="宋体"/>
                <w:sz w:val="18"/>
              </w:rPr>
              <w:t>尺度变形</w:t>
            </w:r>
          </w:p>
        </w:tc>
        <w:tc>
          <w:tcPr>
            <w:tcW w:type="dxa" w:w="4680"/>
          </w:tcPr>
          <w:p>
            <w:r/>
            <w:r>
              <w:rPr>
                <w:rFonts w:ascii="宋体" w:hAnsi="宋体" w:eastAsia="宋体"/>
                <w:sz w:val="18"/>
              </w:rPr>
              <w:t>大小缩放、长短变化、粗细调整等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宋体" w:hAnsi="宋体" w:eastAsia="宋体"/>
                <w:sz w:val="18"/>
              </w:rPr>
              <w:t>形态变形</w:t>
            </w:r>
          </w:p>
        </w:tc>
        <w:tc>
          <w:tcPr>
            <w:tcW w:type="dxa" w:w="4680"/>
          </w:tcPr>
          <w:p>
            <w:r/>
            <w:r>
              <w:rPr>
                <w:rFonts w:ascii="宋体" w:hAnsi="宋体" w:eastAsia="宋体"/>
                <w:sz w:val="18"/>
              </w:rPr>
              <w:t>弯曲、扭转、拉伸、压缩等形态改变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宋体" w:hAnsi="宋体" w:eastAsia="宋体"/>
                <w:sz w:val="18"/>
              </w:rPr>
              <w:t>结构变形</w:t>
            </w:r>
          </w:p>
        </w:tc>
        <w:tc>
          <w:tcPr>
            <w:tcW w:type="dxa" w:w="4680"/>
          </w:tcPr>
          <w:p>
            <w:r/>
            <w:r>
              <w:rPr>
                <w:rFonts w:ascii="宋体" w:hAnsi="宋体" w:eastAsia="宋体"/>
                <w:sz w:val="18"/>
              </w:rPr>
              <w:t>分割、组合、嵌套、叠加等结构重组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宋体" w:hAnsi="宋体" w:eastAsia="宋体"/>
                <w:sz w:val="18"/>
              </w:rPr>
              <w:t>空间变形</w:t>
            </w:r>
          </w:p>
        </w:tc>
        <w:tc>
          <w:tcPr>
            <w:tcW w:type="dxa" w:w="4680"/>
          </w:tcPr>
          <w:p>
            <w:r/>
            <w:r>
              <w:rPr>
                <w:rFonts w:ascii="宋体" w:hAnsi="宋体" w:eastAsia="宋体"/>
                <w:sz w:val="18"/>
              </w:rPr>
              <w:t>旋转、翻转、平移、对称等空间变换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宋体" w:hAnsi="宋体" w:eastAsia="宋体"/>
                <w:sz w:val="18"/>
              </w:rPr>
              <w:t>状态变形</w:t>
            </w:r>
          </w:p>
        </w:tc>
        <w:tc>
          <w:tcPr>
            <w:tcW w:type="dxa" w:w="4680"/>
          </w:tcPr>
          <w:p>
            <w:r/>
            <w:r>
              <w:rPr>
                <w:rFonts w:ascii="宋体" w:hAnsi="宋体" w:eastAsia="宋体"/>
                <w:sz w:val="18"/>
              </w:rPr>
              <w:t>动静转换、虚实变化、渐变过渡等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宋体" w:hAnsi="宋体" w:eastAsia="宋体"/>
                <w:sz w:val="18"/>
              </w:rPr>
              <w:t>关系变形</w:t>
            </w:r>
          </w:p>
        </w:tc>
        <w:tc>
          <w:tcPr>
            <w:tcW w:type="dxa" w:w="4680"/>
          </w:tcPr>
          <w:p>
            <w:r/>
            <w:r>
              <w:rPr>
                <w:rFonts w:ascii="宋体" w:hAnsi="宋体" w:eastAsia="宋体"/>
                <w:sz w:val="18"/>
              </w:rPr>
              <w:t>穿插、包围、并列、递进等关系处理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宋体" w:hAnsi="宋体" w:eastAsia="宋体"/>
                <w:sz w:val="18"/>
              </w:rPr>
              <w:t>创意变形</w:t>
            </w:r>
          </w:p>
        </w:tc>
        <w:tc>
          <w:tcPr>
            <w:tcW w:type="dxa" w:w="4680"/>
          </w:tcPr>
          <w:p>
            <w:r/>
            <w:r>
              <w:rPr>
                <w:rFonts w:ascii="宋体" w:hAnsi="宋体" w:eastAsia="宋体"/>
                <w:sz w:val="18"/>
              </w:rPr>
              <w:t>拟人、拟物、联想、夸张等创意手法</w:t>
            </w:r>
          </w:p>
        </w:tc>
      </w:tr>
    </w:tbl>
    <w:p/>
    <w:p>
      <w:pPr>
        <w:ind w:left="567"/>
      </w:pPr>
      <w:r>
        <w:rPr>
          <w:rFonts w:ascii="宋体" w:hAnsi="宋体" w:eastAsia="宋体"/>
          <w:sz w:val="21"/>
        </w:rPr>
        <w:t xml:space="preserve">3. </w:t>
      </w:r>
      <w:r>
        <w:rPr>
          <w:rFonts w:ascii="宋体" w:hAnsi="宋体" w:eastAsia="宋体"/>
          <w:sz w:val="21"/>
        </w:rPr>
        <w:t>点击任一变形母类可展开查看该类别下的所有子方法。</w:t>
      </w:r>
    </w:p>
    <w:p>
      <w:pPr>
        <w:ind w:left="567"/>
      </w:pPr>
      <w:r>
        <w:rPr>
          <w:rFonts w:ascii="宋体" w:hAnsi="宋体" w:eastAsia="宋体"/>
          <w:sz w:val="21"/>
        </w:rPr>
        <w:t xml:space="preserve">4. </w:t>
      </w:r>
      <w:r>
        <w:rPr>
          <w:rFonts w:ascii="宋体" w:hAnsi="宋体" w:eastAsia="宋体"/>
          <w:sz w:val="21"/>
        </w:rPr>
        <w:t>每种变形方法配有图文示例，直观展示变形前后的对比效果。</w:t>
      </w:r>
    </w:p>
    <w:p>
      <w:pPr>
        <w:pStyle w:val="Heading4"/>
      </w:pPr>
      <w:r>
        <w:t>3.3.5 轮廓图形库浏览</w:t>
      </w:r>
    </w:p>
    <w:p>
      <w:pPr>
        <w:ind w:left="567"/>
      </w:pPr>
      <w:r>
        <w:rPr>
          <w:rFonts w:ascii="宋体" w:hAnsi="宋体" w:eastAsia="宋体"/>
          <w:sz w:val="21"/>
        </w:rPr>
        <w:t xml:space="preserve">1. </w:t>
      </w:r>
      <w:r>
        <w:rPr>
          <w:rFonts w:ascii="宋体" w:hAnsi="宋体" w:eastAsia="宋体"/>
          <w:sz w:val="21"/>
        </w:rPr>
        <w:t>在训练系统主页或任务详情页中，点击【轮廓图形库】入口，进入轮廓库浏览页面。</w:t>
      </w:r>
    </w:p>
    <w:p>
      <w:pPr>
        <w:ind w:left="567"/>
      </w:pPr>
      <w:r>
        <w:rPr>
          <w:rFonts w:ascii="宋体" w:hAnsi="宋体" w:eastAsia="宋体"/>
          <w:sz w:val="21"/>
        </w:rPr>
        <w:t xml:space="preserve">2. </w:t>
      </w:r>
      <w:r>
        <w:rPr>
          <w:rFonts w:ascii="宋体" w:hAnsi="宋体" w:eastAsia="宋体"/>
          <w:sz w:val="21"/>
        </w:rPr>
        <w:t>系统展示44种轮廓图形，涵盖动物、植物、器物、建筑、交通工具等多种分类。</w:t>
      </w:r>
    </w:p>
    <w:p>
      <w:pPr>
        <w:ind w:left="567"/>
      </w:pPr>
      <w:r>
        <w:rPr>
          <w:rFonts w:ascii="宋体" w:hAnsi="宋体" w:eastAsia="宋体"/>
          <w:sz w:val="21"/>
        </w:rPr>
        <w:t xml:space="preserve">3. </w:t>
      </w:r>
      <w:r>
        <w:rPr>
          <w:rFonts w:ascii="宋体" w:hAnsi="宋体" w:eastAsia="宋体"/>
          <w:sz w:val="21"/>
        </w:rPr>
        <w:t>每种轮廓图形以简笔轮廓线方式呈现，用户可浏览其标准形态。</w:t>
      </w:r>
    </w:p>
    <w:p>
      <w:pPr>
        <w:ind w:left="567"/>
      </w:pPr>
      <w:r>
        <w:rPr>
          <w:rFonts w:ascii="宋体" w:hAnsi="宋体" w:eastAsia="宋体"/>
          <w:sz w:val="21"/>
        </w:rPr>
        <w:t xml:space="preserve">4. </w:t>
      </w:r>
      <w:r>
        <w:rPr>
          <w:rFonts w:ascii="宋体" w:hAnsi="宋体" w:eastAsia="宋体"/>
          <w:sz w:val="21"/>
        </w:rPr>
        <w:t>点击任一轮廓可查看大图、轮廓名称及分类信息。</w:t>
      </w:r>
    </w:p>
    <w:p>
      <w:pPr>
        <w:ind w:left="567"/>
      </w:pPr>
      <w:r>
        <w:rPr>
          <w:rFonts w:ascii="宋体" w:hAnsi="宋体" w:eastAsia="宋体"/>
          <w:sz w:val="21"/>
        </w:rPr>
        <w:t xml:space="preserve">5. </w:t>
      </w:r>
      <w:r>
        <w:rPr>
          <w:rFonts w:ascii="宋体" w:hAnsi="宋体" w:eastAsia="宋体"/>
          <w:sz w:val="21"/>
        </w:rPr>
        <w:t>轮廓图形主要用于模块B（图形变形与结构生成）的训练任务。</w:t>
      </w:r>
    </w:p>
    <w:p>
      <w:pPr>
        <w:pStyle w:val="Heading4"/>
      </w:pPr>
      <w:r>
        <w:t>3.3.6 打印训练底稿</w:t>
      </w:r>
    </w:p>
    <w:p>
      <w:pPr>
        <w:ind w:left="567"/>
      </w:pPr>
      <w:r>
        <w:rPr>
          <w:rFonts w:ascii="宋体" w:hAnsi="宋体" w:eastAsia="宋体"/>
          <w:sz w:val="21"/>
        </w:rPr>
        <w:t xml:space="preserve">1. </w:t>
      </w:r>
      <w:r>
        <w:rPr>
          <w:rFonts w:ascii="宋体" w:hAnsi="宋体" w:eastAsia="宋体"/>
          <w:sz w:val="21"/>
        </w:rPr>
        <w:t>在任务详情页面中，点击【打印底稿】按钮。</w:t>
      </w:r>
    </w:p>
    <w:p>
      <w:pPr>
        <w:ind w:left="567"/>
      </w:pPr>
      <w:r>
        <w:rPr>
          <w:rFonts w:ascii="宋体" w:hAnsi="宋体" w:eastAsia="宋体"/>
          <w:sz w:val="21"/>
        </w:rPr>
        <w:t xml:space="preserve">2. </w:t>
      </w:r>
      <w:r>
        <w:rPr>
          <w:rFonts w:ascii="宋体" w:hAnsi="宋体" w:eastAsia="宋体"/>
          <w:sz w:val="21"/>
        </w:rPr>
        <w:t>系统生成该任务对应的可打印训练底稿页面，底稿内容包括：</w:t>
      </w:r>
    </w:p>
    <w:p>
      <w:pPr>
        <w:ind w:left="1417"/>
      </w:pPr>
      <w:r>
        <w:rPr>
          <w:rFonts w:ascii="宋体" w:hAnsi="宋体" w:eastAsia="宋体"/>
          <w:sz w:val="21"/>
        </w:rPr>
        <w:t xml:space="preserve">- </w:t>
      </w:r>
      <w:r>
        <w:rPr>
          <w:rFonts w:ascii="宋体" w:hAnsi="宋体" w:eastAsia="宋体"/>
          <w:sz w:val="21"/>
        </w:rPr>
        <w:t>任务名称和训练目标。</w:t>
      </w:r>
    </w:p>
    <w:p>
      <w:pPr>
        <w:ind w:left="1417"/>
      </w:pPr>
      <w:r>
        <w:rPr>
          <w:rFonts w:ascii="宋体" w:hAnsi="宋体" w:eastAsia="宋体"/>
          <w:sz w:val="21"/>
        </w:rPr>
        <w:t xml:space="preserve">- </w:t>
      </w:r>
      <w:r>
        <w:rPr>
          <w:rFonts w:ascii="宋体" w:hAnsi="宋体" w:eastAsia="宋体"/>
          <w:sz w:val="21"/>
        </w:rPr>
        <w:t>参考原型/图形的图示。</w:t>
      </w:r>
    </w:p>
    <w:p>
      <w:pPr>
        <w:ind w:left="1417"/>
      </w:pPr>
      <w:r>
        <w:rPr>
          <w:rFonts w:ascii="宋体" w:hAnsi="宋体" w:eastAsia="宋体"/>
          <w:sz w:val="21"/>
        </w:rPr>
        <w:t xml:space="preserve">- </w:t>
      </w:r>
      <w:r>
        <w:rPr>
          <w:rFonts w:ascii="宋体" w:hAnsi="宋体" w:eastAsia="宋体"/>
          <w:sz w:val="21"/>
        </w:rPr>
        <w:t>创作区域留白（供孩子在纸上创作）。</w:t>
      </w:r>
    </w:p>
    <w:p>
      <w:pPr>
        <w:ind w:left="1417"/>
      </w:pPr>
      <w:r>
        <w:rPr>
          <w:rFonts w:ascii="宋体" w:hAnsi="宋体" w:eastAsia="宋体"/>
          <w:sz w:val="21"/>
        </w:rPr>
        <w:t xml:space="preserve">- </w:t>
      </w:r>
      <w:r>
        <w:rPr>
          <w:rFonts w:ascii="宋体" w:hAnsi="宋体" w:eastAsia="宋体"/>
          <w:sz w:val="21"/>
        </w:rPr>
        <w:t>任务编号和日期标注。</w:t>
      </w:r>
    </w:p>
    <w:p>
      <w:pPr>
        <w:ind w:left="567"/>
      </w:pPr>
      <w:r>
        <w:rPr>
          <w:rFonts w:ascii="宋体" w:hAnsi="宋体" w:eastAsia="宋体"/>
          <w:sz w:val="21"/>
        </w:rPr>
        <w:t xml:space="preserve">3. </w:t>
      </w:r>
      <w:r>
        <w:rPr>
          <w:rFonts w:ascii="宋体" w:hAnsi="宋体" w:eastAsia="宋体"/>
          <w:sz w:val="21"/>
        </w:rPr>
        <w:t>浏览器弹出打印预览窗口，用户可选择打印机并调整打印设置。</w:t>
      </w:r>
    </w:p>
    <w:p>
      <w:pPr>
        <w:ind w:left="567"/>
      </w:pPr>
      <w:r>
        <w:rPr>
          <w:rFonts w:ascii="宋体" w:hAnsi="宋体" w:eastAsia="宋体"/>
          <w:sz w:val="21"/>
        </w:rPr>
        <w:t xml:space="preserve">4. </w:t>
      </w:r>
      <w:r>
        <w:rPr>
          <w:rFonts w:ascii="宋体" w:hAnsi="宋体" w:eastAsia="宋体"/>
          <w:sz w:val="21"/>
        </w:rPr>
        <w:t>点击【打印】完成底稿打印。</w:t>
      </w:r>
    </w:p>
    <w:p>
      <w:pPr>
        <w:ind w:left="567"/>
      </w:pPr>
      <w:r>
        <w:rPr>
          <w:rFonts w:ascii="宋体" w:hAnsi="宋体" w:eastAsia="宋体"/>
          <w:sz w:val="21"/>
        </w:rPr>
        <w:t xml:space="preserve">5. </w:t>
      </w:r>
      <w:r>
        <w:rPr>
          <w:rFonts w:ascii="宋体" w:hAnsi="宋体" w:eastAsia="宋体"/>
          <w:sz w:val="21"/>
        </w:rPr>
        <w:t>家长将打印好的底稿交给孩子，孩子在纸上完成创作。</w:t>
      </w:r>
    </w:p>
    <w:p>
      <w:pPr>
        <w:pStyle w:val="Heading3"/>
      </w:pPr>
      <w:r>
        <w:t>3.4 作品系统</w:t>
      </w:r>
    </w:p>
    <w:p>
      <w:pPr>
        <w:pStyle w:val="Heading4"/>
      </w:pPr>
      <w:r>
        <w:t>3.4.1 拍照/选择图片上传作品</w:t>
      </w:r>
    </w:p>
    <w:p>
      <w:pPr>
        <w:ind w:left="567"/>
      </w:pPr>
      <w:r>
        <w:rPr>
          <w:rFonts w:ascii="宋体" w:hAnsi="宋体" w:eastAsia="宋体"/>
          <w:sz w:val="21"/>
        </w:rPr>
        <w:t xml:space="preserve">1. </w:t>
      </w:r>
      <w:r>
        <w:rPr>
          <w:rFonts w:ascii="宋体" w:hAnsi="宋体" w:eastAsia="宋体"/>
          <w:sz w:val="21"/>
        </w:rPr>
        <w:t>在训练任务详情页面中，完成纸上创作后，点击【上传作品】按钮。</w:t>
      </w:r>
    </w:p>
    <w:p>
      <w:pPr>
        <w:ind w:left="567"/>
      </w:pPr>
      <w:r>
        <w:rPr>
          <w:rFonts w:ascii="宋体" w:hAnsi="宋体" w:eastAsia="宋体"/>
          <w:sz w:val="21"/>
        </w:rPr>
        <w:t xml:space="preserve">2. </w:t>
      </w:r>
      <w:r>
        <w:rPr>
          <w:rFonts w:ascii="宋体" w:hAnsi="宋体" w:eastAsia="宋体"/>
          <w:sz w:val="21"/>
        </w:rPr>
        <w:t>系统弹出上传方式选择：</w:t>
      </w:r>
    </w:p>
    <w:p>
      <w:pPr>
        <w:ind w:left="1417"/>
      </w:pPr>
      <w:r>
        <w:rPr>
          <w:rFonts w:ascii="宋体" w:hAnsi="宋体" w:eastAsia="宋体"/>
          <w:sz w:val="21"/>
        </w:rPr>
        <w:t xml:space="preserve">- 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b/>
          <w:sz w:val="21"/>
        </w:rPr>
        <w:t>拍照上传</w:t>
      </w:r>
      <w:r>
        <w:rPr>
          <w:rFonts w:ascii="宋体" w:hAnsi="宋体" w:eastAsia="宋体"/>
          <w:sz w:val="21"/>
        </w:rPr>
        <w:t>：调用设备摄像头，对准孩子的纸上作品拍照。拍照完成后预览照片，确认清晰无误后点击【确认】。</w:t>
      </w:r>
    </w:p>
    <w:p>
      <w:pPr>
        <w:ind w:left="1417"/>
      </w:pPr>
      <w:r>
        <w:rPr>
          <w:rFonts w:ascii="宋体" w:hAnsi="宋体" w:eastAsia="宋体"/>
          <w:sz w:val="21"/>
        </w:rPr>
        <w:t xml:space="preserve">- 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b/>
          <w:sz w:val="21"/>
        </w:rPr>
        <w:t>从相册选择</w:t>
      </w:r>
      <w:r>
        <w:rPr>
          <w:rFonts w:ascii="宋体" w:hAnsi="宋体" w:eastAsia="宋体"/>
          <w:sz w:val="21"/>
        </w:rPr>
        <w:t>：打开设备相册，选择之前拍摄好的作品照片。</w:t>
      </w:r>
    </w:p>
    <w:p>
      <w:pPr>
        <w:ind w:left="567"/>
      </w:pPr>
      <w:r>
        <w:rPr>
          <w:rFonts w:ascii="宋体" w:hAnsi="宋体" w:eastAsia="宋体"/>
          <w:sz w:val="21"/>
        </w:rPr>
        <w:t xml:space="preserve">3. </w:t>
      </w:r>
      <w:r>
        <w:rPr>
          <w:rFonts w:ascii="宋体" w:hAnsi="宋体" w:eastAsia="宋体"/>
          <w:sz w:val="21"/>
        </w:rPr>
        <w:t>照片选定后，系统显示上传预览，用户可对照片进行以下操作：</w:t>
      </w:r>
    </w:p>
    <w:p>
      <w:pPr>
        <w:ind w:left="1417"/>
      </w:pPr>
      <w:r>
        <w:rPr>
          <w:rFonts w:ascii="宋体" w:hAnsi="宋体" w:eastAsia="宋体"/>
          <w:sz w:val="21"/>
        </w:rPr>
        <w:t xml:space="preserve">- </w:t>
      </w:r>
      <w:r>
        <w:rPr>
          <w:rFonts w:ascii="宋体" w:hAnsi="宋体" w:eastAsia="宋体"/>
          <w:sz w:val="21"/>
        </w:rPr>
        <w:t>确认照片清晰度和完整度。</w:t>
      </w:r>
    </w:p>
    <w:p>
      <w:pPr>
        <w:ind w:left="1417"/>
      </w:pPr>
      <w:r>
        <w:rPr>
          <w:rFonts w:ascii="宋体" w:hAnsi="宋体" w:eastAsia="宋体"/>
          <w:sz w:val="21"/>
        </w:rPr>
        <w:t xml:space="preserve">- </w:t>
      </w:r>
      <w:r>
        <w:rPr>
          <w:rFonts w:ascii="宋体" w:hAnsi="宋体" w:eastAsia="宋体"/>
          <w:sz w:val="21"/>
        </w:rPr>
        <w:t>如需重新拍摄或选择，点击【重新选择】。</w:t>
      </w:r>
    </w:p>
    <w:p>
      <w:pPr>
        <w:ind w:left="567"/>
      </w:pPr>
      <w:r>
        <w:rPr>
          <w:rFonts w:ascii="宋体" w:hAnsi="宋体" w:eastAsia="宋体"/>
          <w:sz w:val="21"/>
        </w:rPr>
        <w:t xml:space="preserve">4. </w:t>
      </w:r>
      <w:r>
        <w:rPr>
          <w:rFonts w:ascii="宋体" w:hAnsi="宋体" w:eastAsia="宋体"/>
          <w:sz w:val="21"/>
        </w:rPr>
        <w:t>点击【提交上传】按钮，系统开始上传作品图片。</w:t>
      </w:r>
    </w:p>
    <w:p>
      <w:pPr>
        <w:ind w:left="567"/>
      </w:pPr>
      <w:r>
        <w:rPr>
          <w:rFonts w:ascii="宋体" w:hAnsi="宋体" w:eastAsia="宋体"/>
          <w:sz w:val="21"/>
        </w:rPr>
        <w:t xml:space="preserve">5. </w:t>
      </w:r>
      <w:r>
        <w:rPr>
          <w:rFonts w:ascii="宋体" w:hAnsi="宋体" w:eastAsia="宋体"/>
          <w:sz w:val="21"/>
        </w:rPr>
        <w:t>上传成功后，系统自动进行AI评价处理（详见3.4.2），并在作品列表中显示新上传的作品。</w:t>
      </w:r>
    </w:p>
    <w:p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b/>
          <w:sz w:val="21"/>
        </w:rPr>
        <w:t>注意事项</w:t>
      </w:r>
      <w:r>
        <w:rPr>
          <w:rFonts w:ascii="宋体" w:hAnsi="宋体" w:eastAsia="宋体"/>
          <w:sz w:val="21"/>
        </w:rPr>
        <w:t>：</w:t>
      </w:r>
    </w:p>
    <w:p>
      <w:pPr>
        <w:ind w:left="567"/>
      </w:pPr>
      <w:r>
        <w:rPr>
          <w:rFonts w:ascii="宋体" w:hAnsi="宋体" w:eastAsia="宋体"/>
          <w:sz w:val="21"/>
        </w:rPr>
        <w:t xml:space="preserve">- </w:t>
      </w:r>
      <w:r>
        <w:rPr>
          <w:rFonts w:ascii="宋体" w:hAnsi="宋体" w:eastAsia="宋体"/>
          <w:sz w:val="21"/>
        </w:rPr>
        <w:t>支持的图片格式包括JPEG、PNG。</w:t>
      </w:r>
    </w:p>
    <w:p>
      <w:pPr>
        <w:ind w:left="567"/>
      </w:pPr>
      <w:r>
        <w:rPr>
          <w:rFonts w:ascii="宋体" w:hAnsi="宋体" w:eastAsia="宋体"/>
          <w:sz w:val="21"/>
        </w:rPr>
        <w:t xml:space="preserve">- </w:t>
      </w:r>
      <w:r>
        <w:rPr>
          <w:rFonts w:ascii="宋体" w:hAnsi="宋体" w:eastAsia="宋体"/>
          <w:sz w:val="21"/>
        </w:rPr>
        <w:t>单张图片大小限制为10MB。</w:t>
      </w:r>
    </w:p>
    <w:p>
      <w:pPr>
        <w:ind w:left="567"/>
      </w:pPr>
      <w:r>
        <w:rPr>
          <w:rFonts w:ascii="宋体" w:hAnsi="宋体" w:eastAsia="宋体"/>
          <w:sz w:val="21"/>
        </w:rPr>
        <w:t xml:space="preserve">- </w:t>
      </w:r>
      <w:r>
        <w:rPr>
          <w:rFonts w:ascii="宋体" w:hAnsi="宋体" w:eastAsia="宋体"/>
          <w:sz w:val="21"/>
        </w:rPr>
        <w:t>建议在光线充足的环境下拍照，确保作品清晰可辨。</w:t>
      </w:r>
    </w:p>
    <w:p>
      <w:pPr>
        <w:pStyle w:val="Heading4"/>
      </w:pPr>
      <w:r>
        <w:t>3.4.2 作品评价</w:t>
      </w:r>
    </w:p>
    <w:p>
      <w:r>
        <w:rPr>
          <w:rFonts w:ascii="宋体" w:hAnsi="宋体" w:eastAsia="宋体"/>
          <w:sz w:val="21"/>
        </w:rPr>
        <w:t>作品上传后，系统自动调用AI进行四维度综合评价：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评价维度</w:t>
            </w:r>
          </w:p>
        </w:tc>
        <w:tc>
          <w:tcPr>
            <w:tcW w:type="dxa" w:w="4680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说明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宋体" w:hAnsi="宋体" w:eastAsia="宋体"/>
                <w:sz w:val="18"/>
              </w:rPr>
              <w:t>原创性</w:t>
            </w:r>
          </w:p>
        </w:tc>
        <w:tc>
          <w:tcPr>
            <w:tcW w:type="dxa" w:w="4680"/>
          </w:tcPr>
          <w:p>
            <w:r/>
            <w:r>
              <w:rPr>
                <w:rFonts w:ascii="宋体" w:hAnsi="宋体" w:eastAsia="宋体"/>
                <w:sz w:val="18"/>
              </w:rPr>
              <w:t>评估作品的创意独特程度和原创表达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宋体" w:hAnsi="宋体" w:eastAsia="宋体"/>
                <w:sz w:val="18"/>
              </w:rPr>
              <w:t>细节</w:t>
            </w:r>
          </w:p>
        </w:tc>
        <w:tc>
          <w:tcPr>
            <w:tcW w:type="dxa" w:w="4680"/>
          </w:tcPr>
          <w:p>
            <w:r/>
            <w:r>
              <w:rPr>
                <w:rFonts w:ascii="宋体" w:hAnsi="宋体" w:eastAsia="宋体"/>
                <w:sz w:val="18"/>
              </w:rPr>
              <w:t>评估作品的细节丰富程度和精细表现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宋体" w:hAnsi="宋体" w:eastAsia="宋体"/>
                <w:sz w:val="18"/>
              </w:rPr>
              <w:t>构图</w:t>
            </w:r>
          </w:p>
        </w:tc>
        <w:tc>
          <w:tcPr>
            <w:tcW w:type="dxa" w:w="4680"/>
          </w:tcPr>
          <w:p>
            <w:r/>
            <w:r>
              <w:rPr>
                <w:rFonts w:ascii="宋体" w:hAnsi="宋体" w:eastAsia="宋体"/>
                <w:sz w:val="18"/>
              </w:rPr>
              <w:t>评估作品的画面布局和空间组织能力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宋体" w:hAnsi="宋体" w:eastAsia="宋体"/>
                <w:sz w:val="18"/>
              </w:rPr>
              <w:t>表达力</w:t>
            </w:r>
          </w:p>
        </w:tc>
        <w:tc>
          <w:tcPr>
            <w:tcW w:type="dxa" w:w="4680"/>
          </w:tcPr>
          <w:p>
            <w:r/>
            <w:r>
              <w:rPr>
                <w:rFonts w:ascii="宋体" w:hAnsi="宋体" w:eastAsia="宋体"/>
                <w:sz w:val="18"/>
              </w:rPr>
              <w:t>评估作品的情感表达和视觉传达效果</w:t>
            </w:r>
          </w:p>
        </w:tc>
      </w:tr>
    </w:tbl>
    <w:p/>
    <w:p>
      <w:pPr>
        <w:ind w:left="567"/>
      </w:pPr>
      <w:r>
        <w:rPr>
          <w:rFonts w:ascii="宋体" w:hAnsi="宋体" w:eastAsia="宋体"/>
          <w:sz w:val="21"/>
        </w:rPr>
        <w:t xml:space="preserve">1. </w:t>
      </w:r>
      <w:r>
        <w:rPr>
          <w:rFonts w:ascii="宋体" w:hAnsi="宋体" w:eastAsia="宋体"/>
          <w:sz w:val="21"/>
        </w:rPr>
        <w:t>AI评价完成后，系统在作品详情页面展示各维度的评分（分值范围根据级别设定）。</w:t>
      </w:r>
    </w:p>
    <w:p>
      <w:pPr>
        <w:ind w:left="567"/>
      </w:pPr>
      <w:r>
        <w:rPr>
          <w:rFonts w:ascii="宋体" w:hAnsi="宋体" w:eastAsia="宋体"/>
          <w:sz w:val="21"/>
        </w:rPr>
        <w:t xml:space="preserve">2. </w:t>
      </w:r>
      <w:r>
        <w:rPr>
          <w:rFonts w:ascii="宋体" w:hAnsi="宋体" w:eastAsia="宋体"/>
          <w:sz w:val="21"/>
        </w:rPr>
        <w:t>同时生成文字评语，对孩子的创作给出鼓励性的反馈和建设性的建议。</w:t>
      </w:r>
    </w:p>
    <w:p>
      <w:pPr>
        <w:ind w:left="567"/>
      </w:pPr>
      <w:r>
        <w:rPr>
          <w:rFonts w:ascii="宋体" w:hAnsi="宋体" w:eastAsia="宋体"/>
          <w:sz w:val="21"/>
        </w:rPr>
        <w:t xml:space="preserve">3. </w:t>
      </w:r>
      <w:r>
        <w:rPr>
          <w:rFonts w:ascii="宋体" w:hAnsi="宋体" w:eastAsia="宋体"/>
          <w:sz w:val="21"/>
        </w:rPr>
        <w:t>评价结果自动记入孩子的成长档案，作为能力发展数据的一部分。</w:t>
      </w:r>
    </w:p>
    <w:p>
      <w:pPr>
        <w:pStyle w:val="Heading4"/>
      </w:pPr>
      <w:r>
        <w:t>3.4.3 作品详情查看</w:t>
      </w:r>
    </w:p>
    <w:p>
      <w:pPr>
        <w:ind w:left="567"/>
      </w:pPr>
      <w:r>
        <w:rPr>
          <w:rFonts w:ascii="宋体" w:hAnsi="宋体" w:eastAsia="宋体"/>
          <w:sz w:val="21"/>
        </w:rPr>
        <w:t xml:space="preserve">1. </w:t>
      </w:r>
      <w:r>
        <w:rPr>
          <w:rFonts w:ascii="宋体" w:hAnsi="宋体" w:eastAsia="宋体"/>
          <w:sz w:val="21"/>
        </w:rPr>
        <w:t>在作品列表页面（可通过底部导航栏的【作品】入口进入），点击任一作品卡片。</w:t>
      </w:r>
    </w:p>
    <w:p>
      <w:pPr>
        <w:ind w:left="567"/>
      </w:pPr>
      <w:r>
        <w:rPr>
          <w:rFonts w:ascii="宋体" w:hAnsi="宋体" w:eastAsia="宋体"/>
          <w:sz w:val="21"/>
        </w:rPr>
        <w:t xml:space="preserve">2. </w:t>
      </w:r>
      <w:r>
        <w:rPr>
          <w:rFonts w:ascii="宋体" w:hAnsi="宋体" w:eastAsia="宋体"/>
          <w:sz w:val="21"/>
        </w:rPr>
        <w:t>进入作品详情页面，展示以下信息：</w:t>
      </w:r>
    </w:p>
    <w:p>
      <w:pPr>
        <w:ind w:left="1417"/>
      </w:pPr>
      <w:r>
        <w:rPr>
          <w:rFonts w:ascii="宋体" w:hAnsi="宋体" w:eastAsia="宋体"/>
          <w:sz w:val="21"/>
        </w:rPr>
        <w:t xml:space="preserve">- 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b/>
          <w:sz w:val="21"/>
        </w:rPr>
        <w:t>作品图片</w:t>
      </w:r>
      <w:r>
        <w:rPr>
          <w:rFonts w:ascii="宋体" w:hAnsi="宋体" w:eastAsia="宋体"/>
          <w:sz w:val="21"/>
        </w:rPr>
        <w:t>：高清大图展示。</w:t>
      </w:r>
    </w:p>
    <w:p>
      <w:pPr>
        <w:ind w:left="1417"/>
      </w:pPr>
      <w:r>
        <w:rPr>
          <w:rFonts w:ascii="宋体" w:hAnsi="宋体" w:eastAsia="宋体"/>
          <w:sz w:val="21"/>
        </w:rPr>
        <w:t xml:space="preserve">- 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b/>
          <w:sz w:val="21"/>
        </w:rPr>
        <w:t>作品名称</w:t>
      </w:r>
      <w:r>
        <w:rPr>
          <w:rFonts w:ascii="宋体" w:hAnsi="宋体" w:eastAsia="宋体"/>
          <w:sz w:val="21"/>
        </w:rPr>
        <w:t>：系统自动生成或用户自定义的名称。</w:t>
      </w:r>
    </w:p>
    <w:p>
      <w:pPr>
        <w:ind w:left="1417"/>
      </w:pPr>
      <w:r>
        <w:rPr>
          <w:rFonts w:ascii="宋体" w:hAnsi="宋体" w:eastAsia="宋体"/>
          <w:sz w:val="21"/>
        </w:rPr>
        <w:t xml:space="preserve">- 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b/>
          <w:sz w:val="21"/>
        </w:rPr>
        <w:t>创作日期</w:t>
      </w:r>
      <w:r>
        <w:rPr>
          <w:rFonts w:ascii="宋体" w:hAnsi="宋体" w:eastAsia="宋体"/>
          <w:sz w:val="21"/>
        </w:rPr>
        <w:t>：作品上传的日期。</w:t>
      </w:r>
    </w:p>
    <w:p>
      <w:pPr>
        <w:ind w:left="1417"/>
      </w:pPr>
      <w:r>
        <w:rPr>
          <w:rFonts w:ascii="宋体" w:hAnsi="宋体" w:eastAsia="宋体"/>
          <w:sz w:val="21"/>
        </w:rPr>
        <w:t xml:space="preserve">- 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b/>
          <w:sz w:val="21"/>
        </w:rPr>
        <w:t>关联任务</w:t>
      </w:r>
      <w:r>
        <w:rPr>
          <w:rFonts w:ascii="宋体" w:hAnsi="宋体" w:eastAsia="宋体"/>
          <w:sz w:val="21"/>
        </w:rPr>
        <w:t>：该作品对应的训练任务信息。</w:t>
      </w:r>
    </w:p>
    <w:p>
      <w:pPr>
        <w:ind w:left="1417"/>
      </w:pPr>
      <w:r>
        <w:rPr>
          <w:rFonts w:ascii="宋体" w:hAnsi="宋体" w:eastAsia="宋体"/>
          <w:sz w:val="21"/>
        </w:rPr>
        <w:t xml:space="preserve">- 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b/>
          <w:sz w:val="21"/>
        </w:rPr>
        <w:t>AI评价</w:t>
      </w:r>
      <w:r>
        <w:rPr>
          <w:rFonts w:ascii="宋体" w:hAnsi="宋体" w:eastAsia="宋体"/>
          <w:sz w:val="21"/>
        </w:rPr>
        <w:t>：四维度评分和文字评语。</w:t>
      </w:r>
    </w:p>
    <w:p>
      <w:pPr>
        <w:ind w:left="1417"/>
      </w:pPr>
      <w:r>
        <w:rPr>
          <w:rFonts w:ascii="宋体" w:hAnsi="宋体" w:eastAsia="宋体"/>
          <w:sz w:val="21"/>
        </w:rPr>
        <w:t xml:space="preserve">- 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b/>
          <w:sz w:val="21"/>
        </w:rPr>
        <w:t>家长评价</w:t>
      </w:r>
      <w:r>
        <w:rPr>
          <w:rFonts w:ascii="宋体" w:hAnsi="宋体" w:eastAsia="宋体"/>
          <w:sz w:val="21"/>
        </w:rPr>
        <w:t>：家长对作品的文字点评（如已添加）。</w:t>
      </w:r>
    </w:p>
    <w:p>
      <w:pPr>
        <w:ind w:left="1417"/>
      </w:pPr>
      <w:r>
        <w:rPr>
          <w:rFonts w:ascii="宋体" w:hAnsi="宋体" w:eastAsia="宋体"/>
          <w:sz w:val="21"/>
        </w:rPr>
        <w:t xml:space="preserve">- 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b/>
          <w:sz w:val="21"/>
        </w:rPr>
        <w:t>可见性状态</w:t>
      </w:r>
      <w:r>
        <w:rPr>
          <w:rFonts w:ascii="宋体" w:hAnsi="宋体" w:eastAsia="宋体"/>
          <w:sz w:val="21"/>
        </w:rPr>
        <w:t>：当前作品的可见范围（私密/家庭/公开）。</w:t>
      </w:r>
    </w:p>
    <w:p>
      <w:pPr>
        <w:ind w:left="1417"/>
      </w:pPr>
      <w:r>
        <w:rPr>
          <w:rFonts w:ascii="宋体" w:hAnsi="宋体" w:eastAsia="宋体"/>
          <w:sz w:val="21"/>
        </w:rPr>
        <w:t xml:space="preserve">- 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b/>
          <w:sz w:val="21"/>
        </w:rPr>
        <w:t>候选状态</w:t>
      </w:r>
      <w:r>
        <w:rPr>
          <w:rFonts w:ascii="宋体" w:hAnsi="宋体" w:eastAsia="宋体"/>
          <w:sz w:val="21"/>
        </w:rPr>
        <w:t>：当前作品的候选标记（文创/存证/确权）。</w:t>
      </w:r>
    </w:p>
    <w:p>
      <w:pPr>
        <w:pStyle w:val="Heading4"/>
      </w:pPr>
      <w:r>
        <w:t>3.4.4 作品可见性管理</w:t>
      </w:r>
    </w:p>
    <w:p>
      <w:pPr>
        <w:ind w:left="567"/>
      </w:pPr>
      <w:r>
        <w:rPr>
          <w:rFonts w:ascii="宋体" w:hAnsi="宋体" w:eastAsia="宋体"/>
          <w:sz w:val="21"/>
        </w:rPr>
        <w:t xml:space="preserve">1. </w:t>
      </w:r>
      <w:r>
        <w:rPr>
          <w:rFonts w:ascii="宋体" w:hAnsi="宋体" w:eastAsia="宋体"/>
          <w:sz w:val="21"/>
        </w:rPr>
        <w:t>在作品详情页面中，找到"可见性"设置区域。</w:t>
      </w:r>
    </w:p>
    <w:p>
      <w:pPr>
        <w:ind w:left="567"/>
      </w:pPr>
      <w:r>
        <w:rPr>
          <w:rFonts w:ascii="宋体" w:hAnsi="宋体" w:eastAsia="宋体"/>
          <w:sz w:val="21"/>
        </w:rPr>
        <w:t xml:space="preserve">2. </w:t>
      </w:r>
      <w:r>
        <w:rPr>
          <w:rFonts w:ascii="宋体" w:hAnsi="宋体" w:eastAsia="宋体"/>
          <w:sz w:val="21"/>
        </w:rPr>
        <w:t>系统提供三种可见性级别：</w:t>
      </w:r>
    </w:p>
    <w:p>
      <w:pPr>
        <w:ind w:left="1417"/>
      </w:pPr>
      <w:r>
        <w:rPr>
          <w:rFonts w:ascii="宋体" w:hAnsi="宋体" w:eastAsia="宋体"/>
          <w:sz w:val="21"/>
        </w:rPr>
        <w:t xml:space="preserve">- 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b/>
          <w:sz w:val="21"/>
        </w:rPr>
        <w:t>私密</w:t>
      </w:r>
      <w:r>
        <w:rPr>
          <w:rFonts w:ascii="宋体" w:hAnsi="宋体" w:eastAsia="宋体"/>
          <w:sz w:val="21"/>
        </w:rPr>
        <w:t>：仅家长和孩子本人可见，不对外展示。</w:t>
      </w:r>
    </w:p>
    <w:p>
      <w:pPr>
        <w:ind w:left="1417"/>
      </w:pPr>
      <w:r>
        <w:rPr>
          <w:rFonts w:ascii="宋体" w:hAnsi="宋体" w:eastAsia="宋体"/>
          <w:sz w:val="21"/>
        </w:rPr>
        <w:t xml:space="preserve">- 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b/>
          <w:sz w:val="21"/>
        </w:rPr>
        <w:t>家庭</w:t>
      </w:r>
      <w:r>
        <w:rPr>
          <w:rFonts w:ascii="宋体" w:hAnsi="宋体" w:eastAsia="宋体"/>
          <w:sz w:val="21"/>
        </w:rPr>
        <w:t>：家庭成员可见，可在家庭共享区查看。</w:t>
      </w:r>
    </w:p>
    <w:p>
      <w:pPr>
        <w:ind w:left="1417"/>
      </w:pPr>
      <w:r>
        <w:rPr>
          <w:rFonts w:ascii="宋体" w:hAnsi="宋体" w:eastAsia="宋体"/>
          <w:sz w:val="21"/>
        </w:rPr>
        <w:t xml:space="preserve">- 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b/>
          <w:sz w:val="21"/>
        </w:rPr>
        <w:t>公开</w:t>
      </w:r>
      <w:r>
        <w:rPr>
          <w:rFonts w:ascii="宋体" w:hAnsi="宋体" w:eastAsia="宋体"/>
          <w:sz w:val="21"/>
        </w:rPr>
        <w:t>：所有用户可见，可在公共展示区展示。</w:t>
      </w:r>
    </w:p>
    <w:p>
      <w:pPr>
        <w:ind w:left="567"/>
      </w:pPr>
      <w:r>
        <w:rPr>
          <w:rFonts w:ascii="宋体" w:hAnsi="宋体" w:eastAsia="宋体"/>
          <w:sz w:val="21"/>
        </w:rPr>
        <w:t xml:space="preserve">3. </w:t>
      </w:r>
      <w:r>
        <w:rPr>
          <w:rFonts w:ascii="宋体" w:hAnsi="宋体" w:eastAsia="宋体"/>
          <w:sz w:val="21"/>
        </w:rPr>
        <w:t>点击对应的可见性选项进行切换。</w:t>
      </w:r>
    </w:p>
    <w:p>
      <w:pPr>
        <w:ind w:left="567"/>
      </w:pPr>
      <w:r>
        <w:rPr>
          <w:rFonts w:ascii="宋体" w:hAnsi="宋体" w:eastAsia="宋体"/>
          <w:sz w:val="21"/>
        </w:rPr>
        <w:t xml:space="preserve">4. </w:t>
      </w:r>
      <w:r>
        <w:rPr>
          <w:rFonts w:ascii="宋体" w:hAnsi="宋体" w:eastAsia="宋体"/>
          <w:sz w:val="21"/>
        </w:rPr>
        <w:t>系统立即更新作品的可见范围，生效后在对应展示区域显示或隐藏。</w:t>
      </w:r>
    </w:p>
    <w:p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b/>
          <w:sz w:val="21"/>
        </w:rPr>
        <w:t>默认设置</w:t>
      </w:r>
      <w:r>
        <w:rPr>
          <w:rFonts w:ascii="宋体" w:hAnsi="宋体" w:eastAsia="宋体"/>
          <w:sz w:val="21"/>
        </w:rPr>
        <w:t>：新上传的作品默认为"私密"状态，需家长主动调整可见性。</w:t>
      </w:r>
    </w:p>
    <w:p>
      <w:pPr>
        <w:pStyle w:val="Heading4"/>
      </w:pPr>
      <w:r>
        <w:t>3.4.5 候选状态管理</w:t>
      </w:r>
    </w:p>
    <w:p>
      <w:pPr>
        <w:ind w:left="567"/>
      </w:pPr>
      <w:r>
        <w:rPr>
          <w:rFonts w:ascii="宋体" w:hAnsi="宋体" w:eastAsia="宋体"/>
          <w:sz w:val="21"/>
        </w:rPr>
        <w:t xml:space="preserve">1. </w:t>
      </w:r>
      <w:r>
        <w:rPr>
          <w:rFonts w:ascii="宋体" w:hAnsi="宋体" w:eastAsia="宋体"/>
          <w:sz w:val="21"/>
        </w:rPr>
        <w:t>在作品详情页面中，找到"候选状态"管理区域。</w:t>
      </w:r>
    </w:p>
    <w:p>
      <w:pPr>
        <w:ind w:left="567"/>
      </w:pPr>
      <w:r>
        <w:rPr>
          <w:rFonts w:ascii="宋体" w:hAnsi="宋体" w:eastAsia="宋体"/>
          <w:sz w:val="21"/>
        </w:rPr>
        <w:t xml:space="preserve">2. </w:t>
      </w:r>
      <w:r>
        <w:rPr>
          <w:rFonts w:ascii="宋体" w:hAnsi="宋体" w:eastAsia="宋体"/>
          <w:sz w:val="21"/>
        </w:rPr>
        <w:t>系统提供三种候选标记：</w:t>
      </w:r>
    </w:p>
    <w:p>
      <w:pPr>
        <w:ind w:left="1417"/>
      </w:pPr>
      <w:r>
        <w:rPr>
          <w:rFonts w:ascii="宋体" w:hAnsi="宋体" w:eastAsia="宋体"/>
          <w:sz w:val="21"/>
        </w:rPr>
        <w:t xml:space="preserve">- 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b/>
          <w:sz w:val="21"/>
        </w:rPr>
        <w:t>文创候选</w:t>
      </w:r>
      <w:r>
        <w:rPr>
          <w:rFonts w:ascii="宋体" w:hAnsi="宋体" w:eastAsia="宋体"/>
          <w:sz w:val="21"/>
        </w:rPr>
        <w:t>：将作品标记为文创产品制作候选，后续可用于生成个性化文创商品。</w:t>
      </w:r>
    </w:p>
    <w:p>
      <w:pPr>
        <w:ind w:left="1417"/>
      </w:pPr>
      <w:r>
        <w:rPr>
          <w:rFonts w:ascii="宋体" w:hAnsi="宋体" w:eastAsia="宋体"/>
          <w:sz w:val="21"/>
        </w:rPr>
        <w:t xml:space="preserve">- 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b/>
          <w:sz w:val="21"/>
        </w:rPr>
        <w:t>存证候选</w:t>
      </w:r>
      <w:r>
        <w:rPr>
          <w:rFonts w:ascii="宋体" w:hAnsi="宋体" w:eastAsia="宋体"/>
          <w:sz w:val="21"/>
        </w:rPr>
        <w:t>：将作品标记为区块链存证候选，用于作品原创性存证保护。</w:t>
      </w:r>
    </w:p>
    <w:p>
      <w:pPr>
        <w:ind w:left="1417"/>
      </w:pPr>
      <w:r>
        <w:rPr>
          <w:rFonts w:ascii="宋体" w:hAnsi="宋体" w:eastAsia="宋体"/>
          <w:sz w:val="21"/>
        </w:rPr>
        <w:t xml:space="preserve">- 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b/>
          <w:sz w:val="21"/>
        </w:rPr>
        <w:t>确权候选</w:t>
      </w:r>
      <w:r>
        <w:rPr>
          <w:rFonts w:ascii="宋体" w:hAnsi="宋体" w:eastAsia="宋体"/>
          <w:sz w:val="21"/>
        </w:rPr>
        <w:t>：将作品标记为版权确权候选，用于作品版权登记。</w:t>
      </w:r>
    </w:p>
    <w:p>
      <w:pPr>
        <w:ind w:left="567"/>
      </w:pPr>
      <w:r>
        <w:rPr>
          <w:rFonts w:ascii="宋体" w:hAnsi="宋体" w:eastAsia="宋体"/>
          <w:sz w:val="21"/>
        </w:rPr>
        <w:t xml:space="preserve">3. </w:t>
      </w:r>
      <w:r>
        <w:rPr>
          <w:rFonts w:ascii="宋体" w:hAnsi="宋体" w:eastAsia="宋体"/>
          <w:sz w:val="21"/>
        </w:rPr>
        <w:t>点击对应的候选标记按钮，切换作品的候选状态（选中/取消）。</w:t>
      </w:r>
    </w:p>
    <w:p>
      <w:pPr>
        <w:ind w:left="567"/>
      </w:pPr>
      <w:r>
        <w:rPr>
          <w:rFonts w:ascii="宋体" w:hAnsi="宋体" w:eastAsia="宋体"/>
          <w:sz w:val="21"/>
        </w:rPr>
        <w:t xml:space="preserve">4. </w:t>
      </w:r>
      <w:r>
        <w:rPr>
          <w:rFonts w:ascii="宋体" w:hAnsi="宋体" w:eastAsia="宋体"/>
          <w:sz w:val="21"/>
        </w:rPr>
        <w:t>一件作品可同时拥有多个候选标记。</w:t>
      </w:r>
    </w:p>
    <w:p>
      <w:pPr>
        <w:ind w:left="567"/>
      </w:pPr>
      <w:r>
        <w:rPr>
          <w:rFonts w:ascii="宋体" w:hAnsi="宋体" w:eastAsia="宋体"/>
          <w:sz w:val="21"/>
        </w:rPr>
        <w:t xml:space="preserve">5. </w:t>
      </w:r>
      <w:r>
        <w:rPr>
          <w:rFonts w:ascii="宋体" w:hAnsi="宋体" w:eastAsia="宋体"/>
          <w:sz w:val="21"/>
        </w:rPr>
        <w:t>被标记为候选的作品将出现在家长中心的对应候选列表中，便于后续统一处理。</w:t>
      </w:r>
    </w:p>
    <w:p>
      <w:pPr>
        <w:pStyle w:val="Heading3"/>
      </w:pPr>
      <w:r>
        <w:t>3.5 展示与成长</w:t>
      </w:r>
    </w:p>
    <w:p>
      <w:pPr>
        <w:pStyle w:val="Heading4"/>
      </w:pPr>
      <w:r>
        <w:t>3.5.1 作品展馆</w:t>
      </w:r>
    </w:p>
    <w:p>
      <w:pPr>
        <w:ind w:left="567"/>
      </w:pPr>
      <w:r>
        <w:rPr>
          <w:rFonts w:ascii="宋体" w:hAnsi="宋体" w:eastAsia="宋体"/>
          <w:sz w:val="21"/>
        </w:rPr>
        <w:t xml:space="preserve">1. </w:t>
      </w:r>
      <w:r>
        <w:rPr>
          <w:rFonts w:ascii="宋体" w:hAnsi="宋体" w:eastAsia="宋体"/>
          <w:sz w:val="21"/>
        </w:rPr>
        <w:t>在底部导航栏中点击【展馆】入口，进入作品展馆页面。</w:t>
      </w:r>
    </w:p>
    <w:p>
      <w:pPr>
        <w:ind w:left="567"/>
      </w:pPr>
      <w:r>
        <w:rPr>
          <w:rFonts w:ascii="宋体" w:hAnsi="宋体" w:eastAsia="宋体"/>
          <w:sz w:val="21"/>
        </w:rPr>
        <w:t xml:space="preserve">2. </w:t>
      </w:r>
      <w:r>
        <w:rPr>
          <w:rFonts w:ascii="宋体" w:hAnsi="宋体" w:eastAsia="宋体"/>
          <w:sz w:val="21"/>
        </w:rPr>
        <w:t>作品展馆包含以下展示区域：</w:t>
      </w:r>
    </w:p>
    <w:p>
      <w:pPr>
        <w:ind w:left="1417"/>
      </w:pPr>
      <w:r>
        <w:rPr>
          <w:rFonts w:ascii="宋体" w:hAnsi="宋体" w:eastAsia="宋体"/>
          <w:sz w:val="21"/>
        </w:rPr>
        <w:t xml:space="preserve">- 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b/>
          <w:sz w:val="21"/>
        </w:rPr>
        <w:t>个人展馆</w:t>
      </w:r>
      <w:r>
        <w:rPr>
          <w:rFonts w:ascii="宋体" w:hAnsi="宋体" w:eastAsia="宋体"/>
          <w:sz w:val="21"/>
        </w:rPr>
        <w:t>：展示当前孩子的所有公开作品，以瀑布流或网格形式呈现。</w:t>
      </w:r>
    </w:p>
    <w:p>
      <w:pPr>
        <w:ind w:left="1417"/>
      </w:pPr>
      <w:r>
        <w:rPr>
          <w:rFonts w:ascii="宋体" w:hAnsi="宋体" w:eastAsia="宋体"/>
          <w:sz w:val="21"/>
        </w:rPr>
        <w:t xml:space="preserve">- 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b/>
          <w:sz w:val="21"/>
        </w:rPr>
        <w:t>家庭共享区</w:t>
      </w:r>
      <w:r>
        <w:rPr>
          <w:rFonts w:ascii="宋体" w:hAnsi="宋体" w:eastAsia="宋体"/>
          <w:sz w:val="21"/>
        </w:rPr>
        <w:t>：展示家庭内所有孩子设为"家庭"可见的作品。</w:t>
      </w:r>
    </w:p>
    <w:p>
      <w:pPr>
        <w:ind w:left="1417"/>
      </w:pPr>
      <w:r>
        <w:rPr>
          <w:rFonts w:ascii="宋体" w:hAnsi="宋体" w:eastAsia="宋体"/>
          <w:sz w:val="21"/>
        </w:rPr>
        <w:t xml:space="preserve">- 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b/>
          <w:sz w:val="21"/>
        </w:rPr>
        <w:t>公共展示区</w:t>
      </w:r>
      <w:r>
        <w:rPr>
          <w:rFonts w:ascii="宋体" w:hAnsi="宋体" w:eastAsia="宋体"/>
          <w:sz w:val="21"/>
        </w:rPr>
        <w:t>：展示平台内所有用户设为"公开"的优秀作品。</w:t>
      </w:r>
    </w:p>
    <w:p>
      <w:pPr>
        <w:ind w:left="567"/>
      </w:pPr>
      <w:r>
        <w:rPr>
          <w:rFonts w:ascii="宋体" w:hAnsi="宋体" w:eastAsia="宋体"/>
          <w:sz w:val="21"/>
        </w:rPr>
        <w:t xml:space="preserve">3. </w:t>
      </w:r>
      <w:r>
        <w:rPr>
          <w:rFonts w:ascii="宋体" w:hAnsi="宋体" w:eastAsia="宋体"/>
          <w:sz w:val="21"/>
        </w:rPr>
        <w:t>用户可在页面顶部通过标签切换不同展示区域。</w:t>
      </w:r>
    </w:p>
    <w:p>
      <w:pPr>
        <w:ind w:left="567"/>
      </w:pPr>
      <w:r>
        <w:rPr>
          <w:rFonts w:ascii="宋体" w:hAnsi="宋体" w:eastAsia="宋体"/>
          <w:sz w:val="21"/>
        </w:rPr>
        <w:t xml:space="preserve">4. </w:t>
      </w:r>
      <w:r>
        <w:rPr>
          <w:rFonts w:ascii="宋体" w:hAnsi="宋体" w:eastAsia="宋体"/>
          <w:sz w:val="21"/>
        </w:rPr>
        <w:t>在公共展示区，作品按上传时间倒序排列，用户可滑动浏览。</w:t>
      </w:r>
    </w:p>
    <w:p>
      <w:pPr>
        <w:ind w:left="567"/>
      </w:pPr>
      <w:r>
        <w:rPr>
          <w:rFonts w:ascii="宋体" w:hAnsi="宋体" w:eastAsia="宋体"/>
          <w:sz w:val="21"/>
        </w:rPr>
        <w:t xml:space="preserve">5. </w:t>
      </w:r>
      <w:r>
        <w:rPr>
          <w:rFonts w:ascii="宋体" w:hAnsi="宋体" w:eastAsia="宋体"/>
          <w:sz w:val="21"/>
        </w:rPr>
        <w:t>点击任一展示作品可查看作品详情和评价信息。</w:t>
      </w:r>
    </w:p>
    <w:p>
      <w:pPr>
        <w:pStyle w:val="Heading4"/>
      </w:pPr>
      <w:r>
        <w:t>3.5.2 成长档案</w:t>
      </w:r>
    </w:p>
    <w:p>
      <w:pPr>
        <w:ind w:left="567"/>
      </w:pPr>
      <w:r>
        <w:rPr>
          <w:rFonts w:ascii="宋体" w:hAnsi="宋体" w:eastAsia="宋体"/>
          <w:sz w:val="21"/>
        </w:rPr>
        <w:t xml:space="preserve">1. </w:t>
      </w:r>
      <w:r>
        <w:rPr>
          <w:rFonts w:ascii="宋体" w:hAnsi="宋体" w:eastAsia="宋体"/>
          <w:sz w:val="21"/>
        </w:rPr>
        <w:t>在家长仪表盘或底部导航栏中点击【成长档案】入口，进入当前孩子的成长档案页面。</w:t>
      </w:r>
    </w:p>
    <w:p>
      <w:pPr>
        <w:ind w:left="567"/>
      </w:pPr>
      <w:r>
        <w:rPr>
          <w:rFonts w:ascii="宋体" w:hAnsi="宋体" w:eastAsia="宋体"/>
          <w:sz w:val="21"/>
        </w:rPr>
        <w:t xml:space="preserve">2. </w:t>
      </w:r>
      <w:r>
        <w:rPr>
          <w:rFonts w:ascii="宋体" w:hAnsi="宋体" w:eastAsia="宋体"/>
          <w:sz w:val="21"/>
        </w:rPr>
        <w:t>成长档案页面展示以下内容：</w:t>
      </w:r>
    </w:p>
    <w:p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b/>
          <w:sz w:val="21"/>
        </w:rPr>
        <w:t>（一）统计数据</w:t>
      </w:r>
      <w:r>
        <w:rPr>
          <w:rFonts w:ascii="宋体" w:hAnsi="宋体" w:eastAsia="宋体"/>
          <w:sz w:val="21"/>
        </w:rPr>
      </w:r>
    </w:p>
    <w:p>
      <w:pPr>
        <w:ind w:left="567"/>
      </w:pPr>
      <w:r>
        <w:rPr>
          <w:rFonts w:ascii="宋体" w:hAnsi="宋体" w:eastAsia="宋体"/>
          <w:sz w:val="21"/>
        </w:rPr>
        <w:t xml:space="preserve">- </w:t>
      </w:r>
      <w:r>
        <w:rPr>
          <w:rFonts w:ascii="宋体" w:hAnsi="宋体" w:eastAsia="宋体"/>
          <w:sz w:val="21"/>
        </w:rPr>
        <w:t>累计创作作品数量。</w:t>
      </w:r>
    </w:p>
    <w:p>
      <w:pPr>
        <w:ind w:left="567"/>
      </w:pPr>
      <w:r>
        <w:rPr>
          <w:rFonts w:ascii="宋体" w:hAnsi="宋体" w:eastAsia="宋体"/>
          <w:sz w:val="21"/>
        </w:rPr>
        <w:t xml:space="preserve">- </w:t>
      </w:r>
      <w:r>
        <w:rPr>
          <w:rFonts w:ascii="宋体" w:hAnsi="宋体" w:eastAsia="宋体"/>
          <w:sz w:val="21"/>
        </w:rPr>
        <w:t>累计完成训练任务数量。</w:t>
      </w:r>
    </w:p>
    <w:p>
      <w:pPr>
        <w:ind w:left="567"/>
      </w:pPr>
      <w:r>
        <w:rPr>
          <w:rFonts w:ascii="宋体" w:hAnsi="宋体" w:eastAsia="宋体"/>
          <w:sz w:val="21"/>
        </w:rPr>
        <w:t xml:space="preserve">- </w:t>
      </w:r>
      <w:r>
        <w:rPr>
          <w:rFonts w:ascii="宋体" w:hAnsi="宋体" w:eastAsia="宋体"/>
          <w:sz w:val="21"/>
        </w:rPr>
        <w:t>当前训练级别及晋级进度。</w:t>
      </w:r>
    </w:p>
    <w:p>
      <w:pPr>
        <w:ind w:left="567"/>
      </w:pPr>
      <w:r>
        <w:rPr>
          <w:rFonts w:ascii="宋体" w:hAnsi="宋体" w:eastAsia="宋体"/>
          <w:sz w:val="21"/>
        </w:rPr>
        <w:t xml:space="preserve">- </w:t>
      </w:r>
      <w:r>
        <w:rPr>
          <w:rFonts w:ascii="宋体" w:hAnsi="宋体" w:eastAsia="宋体"/>
          <w:sz w:val="21"/>
        </w:rPr>
        <w:t>连续创作天数记录。</w:t>
      </w:r>
    </w:p>
    <w:p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b/>
          <w:sz w:val="21"/>
        </w:rPr>
        <w:t>（二）能力雷达图</w:t>
      </w:r>
      <w:r>
        <w:rPr>
          <w:rFonts w:ascii="宋体" w:hAnsi="宋体" w:eastAsia="宋体"/>
          <w:sz w:val="21"/>
        </w:rPr>
      </w:r>
    </w:p>
    <w:p>
      <w:pPr>
        <w:ind w:left="567"/>
      </w:pPr>
      <w:r>
        <w:rPr>
          <w:rFonts w:ascii="宋体" w:hAnsi="宋体" w:eastAsia="宋体"/>
          <w:sz w:val="21"/>
        </w:rPr>
        <w:t xml:space="preserve">- </w:t>
      </w:r>
      <w:r>
        <w:rPr>
          <w:rFonts w:ascii="宋体" w:hAnsi="宋体" w:eastAsia="宋体"/>
          <w:sz w:val="21"/>
        </w:rPr>
        <w:t>以雷达图形式展示孩子在四个评价维度（原创性/细节/构图/表达力）上的综合能力水平。</w:t>
      </w:r>
    </w:p>
    <w:p>
      <w:pPr>
        <w:ind w:left="567"/>
      </w:pPr>
      <w:r>
        <w:rPr>
          <w:rFonts w:ascii="宋体" w:hAnsi="宋体" w:eastAsia="宋体"/>
          <w:sz w:val="21"/>
        </w:rPr>
        <w:t xml:space="preserve">- </w:t>
      </w:r>
      <w:r>
        <w:rPr>
          <w:rFonts w:ascii="宋体" w:hAnsi="宋体" w:eastAsia="宋体"/>
          <w:sz w:val="21"/>
        </w:rPr>
        <w:t>雷达图数据基于所有历史作品的AI评价得分计算平均值。</w:t>
      </w:r>
    </w:p>
    <w:p>
      <w:pPr>
        <w:ind w:left="567"/>
      </w:pPr>
      <w:r>
        <w:rPr>
          <w:rFonts w:ascii="宋体" w:hAnsi="宋体" w:eastAsia="宋体"/>
          <w:sz w:val="21"/>
        </w:rPr>
        <w:t xml:space="preserve">- </w:t>
      </w:r>
      <w:r>
        <w:rPr>
          <w:rFonts w:ascii="宋体" w:hAnsi="宋体" w:eastAsia="宋体"/>
          <w:sz w:val="21"/>
        </w:rPr>
        <w:t>直观呈现孩子的能力强项和待提升方向。</w:t>
      </w:r>
    </w:p>
    <w:p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b/>
          <w:sz w:val="21"/>
        </w:rPr>
        <w:t>（三）月度趋势</w:t>
      </w:r>
      <w:r>
        <w:rPr>
          <w:rFonts w:ascii="宋体" w:hAnsi="宋体" w:eastAsia="宋体"/>
          <w:sz w:val="21"/>
        </w:rPr>
      </w:r>
    </w:p>
    <w:p>
      <w:pPr>
        <w:ind w:left="567"/>
      </w:pPr>
      <w:r>
        <w:rPr>
          <w:rFonts w:ascii="宋体" w:hAnsi="宋体" w:eastAsia="宋体"/>
          <w:sz w:val="21"/>
        </w:rPr>
        <w:t xml:space="preserve">- </w:t>
      </w:r>
      <w:r>
        <w:rPr>
          <w:rFonts w:ascii="宋体" w:hAnsi="宋体" w:eastAsia="宋体"/>
          <w:sz w:val="21"/>
        </w:rPr>
        <w:t>以折线图形式展示孩子各月度的创作数量变化趋势。</w:t>
      </w:r>
    </w:p>
    <w:p>
      <w:pPr>
        <w:ind w:left="567"/>
      </w:pPr>
      <w:r>
        <w:rPr>
          <w:rFonts w:ascii="宋体" w:hAnsi="宋体" w:eastAsia="宋体"/>
          <w:sz w:val="21"/>
        </w:rPr>
        <w:t xml:space="preserve">- </w:t>
      </w:r>
      <w:r>
        <w:rPr>
          <w:rFonts w:ascii="宋体" w:hAnsi="宋体" w:eastAsia="宋体"/>
          <w:sz w:val="21"/>
        </w:rPr>
        <w:t>以折线图形式展示各评价维度得分的月度变化趋势。</w:t>
      </w:r>
    </w:p>
    <w:p>
      <w:pPr>
        <w:ind w:left="567"/>
      </w:pPr>
      <w:r>
        <w:rPr>
          <w:rFonts w:ascii="宋体" w:hAnsi="宋体" w:eastAsia="宋体"/>
          <w:sz w:val="21"/>
        </w:rPr>
        <w:t xml:space="preserve">- </w:t>
      </w:r>
      <w:r>
        <w:rPr>
          <w:rFonts w:ascii="宋体" w:hAnsi="宋体" w:eastAsia="宋体"/>
          <w:sz w:val="21"/>
        </w:rPr>
        <w:t>用户可切换查看不同月份的数据。</w:t>
      </w:r>
    </w:p>
    <w:p>
      <w:pPr>
        <w:ind w:left="567"/>
      </w:pPr>
      <w:r>
        <w:rPr>
          <w:rFonts w:ascii="宋体" w:hAnsi="宋体" w:eastAsia="宋体"/>
          <w:sz w:val="21"/>
        </w:rPr>
        <w:t xml:space="preserve">- </w:t>
      </w:r>
      <w:r>
        <w:rPr>
          <w:rFonts w:ascii="宋体" w:hAnsi="宋体" w:eastAsia="宋体"/>
          <w:sz w:val="21"/>
        </w:rPr>
        <w:t>帮助家长了解孩子的创作活跃度和能力成长曲线。</w:t>
      </w:r>
    </w:p>
    <w:p>
      <w:pPr>
        <w:pStyle w:val="Heading4"/>
      </w:pPr>
      <w:r>
        <w:t>3.5.3 任务历史</w:t>
      </w:r>
    </w:p>
    <w:p>
      <w:pPr>
        <w:ind w:left="567"/>
      </w:pPr>
      <w:r>
        <w:rPr>
          <w:rFonts w:ascii="宋体" w:hAnsi="宋体" w:eastAsia="宋体"/>
          <w:sz w:val="21"/>
        </w:rPr>
        <w:t xml:space="preserve">1. </w:t>
      </w:r>
      <w:r>
        <w:rPr>
          <w:rFonts w:ascii="宋体" w:hAnsi="宋体" w:eastAsia="宋体"/>
          <w:sz w:val="21"/>
        </w:rPr>
        <w:t>在训练系统页面中点击【任务历史】入口，进入历史任务列表页面。</w:t>
      </w:r>
    </w:p>
    <w:p>
      <w:pPr>
        <w:ind w:left="567"/>
      </w:pPr>
      <w:r>
        <w:rPr>
          <w:rFonts w:ascii="宋体" w:hAnsi="宋体" w:eastAsia="宋体"/>
          <w:sz w:val="21"/>
        </w:rPr>
        <w:t xml:space="preserve">2. </w:t>
      </w:r>
      <w:r>
        <w:rPr>
          <w:rFonts w:ascii="宋体" w:hAnsi="宋体" w:eastAsia="宋体"/>
          <w:sz w:val="21"/>
        </w:rPr>
        <w:t>系统按时间倒序展示所有已生成的训练任务。</w:t>
      </w:r>
    </w:p>
    <w:p>
      <w:pPr>
        <w:ind w:left="567"/>
      </w:pPr>
      <w:r>
        <w:rPr>
          <w:rFonts w:ascii="宋体" w:hAnsi="宋体" w:eastAsia="宋体"/>
          <w:sz w:val="21"/>
        </w:rPr>
        <w:t xml:space="preserve">3. </w:t>
      </w:r>
      <w:r>
        <w:rPr>
          <w:rFonts w:ascii="宋体" w:hAnsi="宋体" w:eastAsia="宋体"/>
          <w:sz w:val="21"/>
        </w:rPr>
        <w:t>每条任务记录显示以下信息：</w:t>
      </w:r>
    </w:p>
    <w:p>
      <w:pPr>
        <w:ind w:left="1417"/>
      </w:pPr>
      <w:r>
        <w:rPr>
          <w:rFonts w:ascii="宋体" w:hAnsi="宋体" w:eastAsia="宋体"/>
          <w:sz w:val="21"/>
        </w:rPr>
        <w:t xml:space="preserve">- </w:t>
      </w:r>
      <w:r>
        <w:rPr>
          <w:rFonts w:ascii="宋体" w:hAnsi="宋体" w:eastAsia="宋体"/>
          <w:sz w:val="21"/>
        </w:rPr>
        <w:t>任务日期。</w:t>
      </w:r>
    </w:p>
    <w:p>
      <w:pPr>
        <w:ind w:left="1417"/>
      </w:pPr>
      <w:r>
        <w:rPr>
          <w:rFonts w:ascii="宋体" w:hAnsi="宋体" w:eastAsia="宋体"/>
          <w:sz w:val="21"/>
        </w:rPr>
        <w:t xml:space="preserve">- </w:t>
      </w:r>
      <w:r>
        <w:rPr>
          <w:rFonts w:ascii="宋体" w:hAnsi="宋体" w:eastAsia="宋体"/>
          <w:sz w:val="21"/>
        </w:rPr>
        <w:t>任务名称和训练类型。</w:t>
      </w:r>
    </w:p>
    <w:p>
      <w:pPr>
        <w:ind w:left="1417"/>
      </w:pPr>
      <w:r>
        <w:rPr>
          <w:rFonts w:ascii="宋体" w:hAnsi="宋体" w:eastAsia="宋体"/>
          <w:sz w:val="21"/>
        </w:rPr>
        <w:t xml:space="preserve">- </w:t>
      </w:r>
      <w:r>
        <w:rPr>
          <w:rFonts w:ascii="宋体" w:hAnsi="宋体" w:eastAsia="宋体"/>
          <w:sz w:val="21"/>
        </w:rPr>
        <w:t>完成状态（已完成/未完成）。</w:t>
      </w:r>
    </w:p>
    <w:p>
      <w:pPr>
        <w:ind w:left="1417"/>
      </w:pPr>
      <w:r>
        <w:rPr>
          <w:rFonts w:ascii="宋体" w:hAnsi="宋体" w:eastAsia="宋体"/>
          <w:sz w:val="21"/>
        </w:rPr>
        <w:t xml:space="preserve">- </w:t>
      </w:r>
      <w:r>
        <w:rPr>
          <w:rFonts w:ascii="宋体" w:hAnsi="宋体" w:eastAsia="宋体"/>
          <w:sz w:val="21"/>
        </w:rPr>
        <w:t>关联作品数量。</w:t>
      </w:r>
    </w:p>
    <w:p>
      <w:pPr>
        <w:ind w:left="567"/>
      </w:pPr>
      <w:r>
        <w:rPr>
          <w:rFonts w:ascii="宋体" w:hAnsi="宋体" w:eastAsia="宋体"/>
          <w:sz w:val="21"/>
        </w:rPr>
        <w:t xml:space="preserve">4. </w:t>
      </w:r>
      <w:r>
        <w:rPr>
          <w:rFonts w:ascii="宋体" w:hAnsi="宋体" w:eastAsia="宋体"/>
          <w:sz w:val="21"/>
        </w:rPr>
        <w:t>点击任一历史任务可查看任务详情及对应的作品。</w:t>
      </w:r>
    </w:p>
    <w:p>
      <w:pPr>
        <w:ind w:left="567"/>
      </w:pPr>
      <w:r>
        <w:rPr>
          <w:rFonts w:ascii="宋体" w:hAnsi="宋体" w:eastAsia="宋体"/>
          <w:sz w:val="21"/>
        </w:rPr>
        <w:t xml:space="preserve">5. </w:t>
      </w:r>
      <w:r>
        <w:rPr>
          <w:rFonts w:ascii="宋体" w:hAnsi="宋体" w:eastAsia="宋体"/>
          <w:sz w:val="21"/>
        </w:rPr>
        <w:t>对于未完成的历史任务，用户仍可上传作品完成任务。</w:t>
      </w:r>
    </w:p>
    <w:p>
      <w:pPr>
        <w:pStyle w:val="Heading3"/>
      </w:pPr>
      <w:r>
        <w:t>3.6 家长中心</w:t>
      </w:r>
    </w:p>
    <w:p>
      <w:pPr>
        <w:pStyle w:val="Heading4"/>
      </w:pPr>
      <w:r>
        <w:t>3.6.1 家长仪表盘</w:t>
      </w:r>
    </w:p>
    <w:p>
      <w:pPr>
        <w:ind w:left="567"/>
      </w:pPr>
      <w:r>
        <w:rPr>
          <w:rFonts w:ascii="宋体" w:hAnsi="宋体" w:eastAsia="宋体"/>
          <w:sz w:val="21"/>
        </w:rPr>
        <w:t xml:space="preserve">1. </w:t>
      </w:r>
      <w:r>
        <w:rPr>
          <w:rFonts w:ascii="宋体" w:hAnsi="宋体" w:eastAsia="宋体"/>
          <w:sz w:val="21"/>
        </w:rPr>
        <w:t>登录后默认进入家长仪表盘页面，该页面为家长端的主控制台。</w:t>
      </w:r>
    </w:p>
    <w:p>
      <w:pPr>
        <w:ind w:left="567"/>
      </w:pPr>
      <w:r>
        <w:rPr>
          <w:rFonts w:ascii="宋体" w:hAnsi="宋体" w:eastAsia="宋体"/>
          <w:sz w:val="21"/>
        </w:rPr>
        <w:t xml:space="preserve">2. </w:t>
      </w:r>
      <w:r>
        <w:rPr>
          <w:rFonts w:ascii="宋体" w:hAnsi="宋体" w:eastAsia="宋体"/>
          <w:sz w:val="21"/>
        </w:rPr>
        <w:t>仪表盘页面展示以下核心信息：</w:t>
      </w:r>
    </w:p>
    <w:p>
      <w:pPr>
        <w:ind w:left="1417"/>
      </w:pPr>
      <w:r>
        <w:rPr>
          <w:rFonts w:ascii="宋体" w:hAnsi="宋体" w:eastAsia="宋体"/>
          <w:sz w:val="21"/>
        </w:rPr>
        <w:t xml:space="preserve">- 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b/>
          <w:sz w:val="21"/>
        </w:rPr>
        <w:t>孩子概览</w:t>
      </w:r>
      <w:r>
        <w:rPr>
          <w:rFonts w:ascii="宋体" w:hAnsi="宋体" w:eastAsia="宋体"/>
          <w:sz w:val="21"/>
        </w:rPr>
        <w:t>：已添加孩子的列表及各孩子的基本状态信息。</w:t>
      </w:r>
    </w:p>
    <w:p>
      <w:pPr>
        <w:ind w:left="1417"/>
      </w:pPr>
      <w:r>
        <w:rPr>
          <w:rFonts w:ascii="宋体" w:hAnsi="宋体" w:eastAsia="宋体"/>
          <w:sz w:val="21"/>
        </w:rPr>
        <w:t xml:space="preserve">- 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b/>
          <w:sz w:val="21"/>
        </w:rPr>
        <w:t>今日任务</w:t>
      </w:r>
      <w:r>
        <w:rPr>
          <w:rFonts w:ascii="宋体" w:hAnsi="宋体" w:eastAsia="宋体"/>
          <w:sz w:val="21"/>
        </w:rPr>
        <w:t>：当前选中孩子的今日训练任务概要。</w:t>
      </w:r>
    </w:p>
    <w:p>
      <w:pPr>
        <w:ind w:left="1417"/>
      </w:pPr>
      <w:r>
        <w:rPr>
          <w:rFonts w:ascii="宋体" w:hAnsi="宋体" w:eastAsia="宋体"/>
          <w:sz w:val="21"/>
        </w:rPr>
        <w:t xml:space="preserve">- 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b/>
          <w:sz w:val="21"/>
        </w:rPr>
        <w:t>最近作品</w:t>
      </w:r>
      <w:r>
        <w:rPr>
          <w:rFonts w:ascii="宋体" w:hAnsi="宋体" w:eastAsia="宋体"/>
          <w:sz w:val="21"/>
        </w:rPr>
        <w:t>：最近上传的作品缩略图预览。</w:t>
      </w:r>
    </w:p>
    <w:p>
      <w:pPr>
        <w:ind w:left="1417"/>
      </w:pPr>
      <w:r>
        <w:rPr>
          <w:rFonts w:ascii="宋体" w:hAnsi="宋体" w:eastAsia="宋体"/>
          <w:sz w:val="21"/>
        </w:rPr>
        <w:t xml:space="preserve">- 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b/>
          <w:sz w:val="21"/>
        </w:rPr>
        <w:t>成长快报</w:t>
      </w:r>
      <w:r>
        <w:rPr>
          <w:rFonts w:ascii="宋体" w:hAnsi="宋体" w:eastAsia="宋体"/>
          <w:sz w:val="21"/>
        </w:rPr>
        <w:t>：孩子近期创作活跃度和能力变化的简要汇报。</w:t>
      </w:r>
    </w:p>
    <w:p>
      <w:pPr>
        <w:ind w:left="1417"/>
      </w:pPr>
      <w:r>
        <w:rPr>
          <w:rFonts w:ascii="宋体" w:hAnsi="宋体" w:eastAsia="宋体"/>
          <w:sz w:val="21"/>
        </w:rPr>
        <w:t xml:space="preserve">- 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b/>
          <w:sz w:val="21"/>
        </w:rPr>
        <w:t>学币余额</w:t>
      </w:r>
      <w:r>
        <w:rPr>
          <w:rFonts w:ascii="宋体" w:hAnsi="宋体" w:eastAsia="宋体"/>
          <w:sz w:val="21"/>
        </w:rPr>
        <w:t>：当前账户的学币余额显示。</w:t>
      </w:r>
    </w:p>
    <w:p>
      <w:pPr>
        <w:ind w:left="567"/>
      </w:pPr>
      <w:r>
        <w:rPr>
          <w:rFonts w:ascii="宋体" w:hAnsi="宋体" w:eastAsia="宋体"/>
          <w:sz w:val="21"/>
        </w:rPr>
        <w:t xml:space="preserve">3. </w:t>
      </w:r>
      <w:r>
        <w:rPr>
          <w:rFonts w:ascii="宋体" w:hAnsi="宋体" w:eastAsia="宋体"/>
          <w:sz w:val="21"/>
        </w:rPr>
        <w:t>家长可在仪表盘中快速进入各功能模块。</w:t>
      </w:r>
    </w:p>
    <w:p>
      <w:pPr>
        <w:pStyle w:val="Heading4"/>
      </w:pPr>
      <w:r>
        <w:t>3.6.2 孩子作品管理</w:t>
      </w:r>
    </w:p>
    <w:p>
      <w:pPr>
        <w:ind w:left="567"/>
      </w:pPr>
      <w:r>
        <w:rPr>
          <w:rFonts w:ascii="宋体" w:hAnsi="宋体" w:eastAsia="宋体"/>
          <w:sz w:val="21"/>
        </w:rPr>
        <w:t xml:space="preserve">1. </w:t>
      </w:r>
      <w:r>
        <w:rPr>
          <w:rFonts w:ascii="宋体" w:hAnsi="宋体" w:eastAsia="宋体"/>
          <w:sz w:val="21"/>
        </w:rPr>
        <w:t>在家长仪表盘中点击某个孩子的卡片，或点击【作品管理】入口。</w:t>
      </w:r>
    </w:p>
    <w:p>
      <w:pPr>
        <w:ind w:left="567"/>
      </w:pPr>
      <w:r>
        <w:rPr>
          <w:rFonts w:ascii="宋体" w:hAnsi="宋体" w:eastAsia="宋体"/>
          <w:sz w:val="21"/>
        </w:rPr>
        <w:t xml:space="preserve">2. </w:t>
      </w:r>
      <w:r>
        <w:rPr>
          <w:rFonts w:ascii="宋体" w:hAnsi="宋体" w:eastAsia="宋体"/>
          <w:sz w:val="21"/>
        </w:rPr>
        <w:t>进入该孩子的作品管理页面，以列表或网格形式展示所有作品。</w:t>
      </w:r>
    </w:p>
    <w:p>
      <w:pPr>
        <w:ind w:left="567"/>
      </w:pPr>
      <w:r>
        <w:rPr>
          <w:rFonts w:ascii="宋体" w:hAnsi="宋体" w:eastAsia="宋体"/>
          <w:sz w:val="21"/>
        </w:rPr>
        <w:t xml:space="preserve">3. </w:t>
      </w:r>
      <w:r>
        <w:rPr>
          <w:rFonts w:ascii="宋体" w:hAnsi="宋体" w:eastAsia="宋体"/>
          <w:sz w:val="21"/>
        </w:rPr>
        <w:t>家长可在此页面进行以下管理操作：</w:t>
      </w:r>
    </w:p>
    <w:p>
      <w:pPr>
        <w:ind w:left="1417"/>
      </w:pPr>
      <w:r>
        <w:rPr>
          <w:rFonts w:ascii="宋体" w:hAnsi="宋体" w:eastAsia="宋体"/>
          <w:sz w:val="21"/>
        </w:rPr>
        <w:t xml:space="preserve">- 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b/>
          <w:sz w:val="21"/>
        </w:rPr>
        <w:t>查看作品</w:t>
      </w:r>
      <w:r>
        <w:rPr>
          <w:rFonts w:ascii="宋体" w:hAnsi="宋体" w:eastAsia="宋体"/>
          <w:sz w:val="21"/>
        </w:rPr>
        <w:t>：点击作品查看详情和评价。</w:t>
      </w:r>
    </w:p>
    <w:p>
      <w:pPr>
        <w:ind w:left="1417"/>
      </w:pPr>
      <w:r>
        <w:rPr>
          <w:rFonts w:ascii="宋体" w:hAnsi="宋体" w:eastAsia="宋体"/>
          <w:sz w:val="21"/>
        </w:rPr>
        <w:t xml:space="preserve">- 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b/>
          <w:sz w:val="21"/>
        </w:rPr>
        <w:t>修改可见性</w:t>
      </w:r>
      <w:r>
        <w:rPr>
          <w:rFonts w:ascii="宋体" w:hAnsi="宋体" w:eastAsia="宋体"/>
          <w:sz w:val="21"/>
        </w:rPr>
        <w:t>：批量或逐个调整作品的可见范围。</w:t>
      </w:r>
    </w:p>
    <w:p>
      <w:pPr>
        <w:ind w:left="1417"/>
      </w:pPr>
      <w:r>
        <w:rPr>
          <w:rFonts w:ascii="宋体" w:hAnsi="宋体" w:eastAsia="宋体"/>
          <w:sz w:val="21"/>
        </w:rPr>
        <w:t xml:space="preserve">- 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b/>
          <w:sz w:val="21"/>
        </w:rPr>
        <w:t>设置候选</w:t>
      </w:r>
      <w:r>
        <w:rPr>
          <w:rFonts w:ascii="宋体" w:hAnsi="宋体" w:eastAsia="宋体"/>
          <w:sz w:val="21"/>
        </w:rPr>
        <w:t>：将优秀作品标记为文创/存证/确权候选。</w:t>
      </w:r>
    </w:p>
    <w:p>
      <w:pPr>
        <w:ind w:left="1417"/>
      </w:pPr>
      <w:r>
        <w:rPr>
          <w:rFonts w:ascii="宋体" w:hAnsi="宋体" w:eastAsia="宋体"/>
          <w:sz w:val="21"/>
        </w:rPr>
        <w:t xml:space="preserve">- 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b/>
          <w:sz w:val="21"/>
        </w:rPr>
        <w:t>筛选过滤</w:t>
      </w:r>
      <w:r>
        <w:rPr>
          <w:rFonts w:ascii="宋体" w:hAnsi="宋体" w:eastAsia="宋体"/>
          <w:sz w:val="21"/>
        </w:rPr>
        <w:t>：按时间、评分、可见性、候选状态等条件筛选作品。</w:t>
      </w:r>
    </w:p>
    <w:p>
      <w:pPr>
        <w:ind w:left="567"/>
      </w:pPr>
      <w:r>
        <w:rPr>
          <w:rFonts w:ascii="宋体" w:hAnsi="宋体" w:eastAsia="宋体"/>
          <w:sz w:val="21"/>
        </w:rPr>
        <w:t xml:space="preserve">4. </w:t>
      </w:r>
      <w:r>
        <w:rPr>
          <w:rFonts w:ascii="宋体" w:hAnsi="宋体" w:eastAsia="宋体"/>
          <w:sz w:val="21"/>
        </w:rPr>
        <w:t>作品列表支持按创作时间排序或按评分排序。</w:t>
      </w:r>
    </w:p>
    <w:p>
      <w:pPr>
        <w:pStyle w:val="Heading4"/>
      </w:pPr>
      <w:r>
        <w:t>3.6.3 家长评价</w:t>
      </w:r>
    </w:p>
    <w:p>
      <w:pPr>
        <w:ind w:left="567"/>
      </w:pPr>
      <w:r>
        <w:rPr>
          <w:rFonts w:ascii="宋体" w:hAnsi="宋体" w:eastAsia="宋体"/>
          <w:sz w:val="21"/>
        </w:rPr>
        <w:t xml:space="preserve">1. </w:t>
      </w:r>
      <w:r>
        <w:rPr>
          <w:rFonts w:ascii="宋体" w:hAnsi="宋体" w:eastAsia="宋体"/>
          <w:sz w:val="21"/>
        </w:rPr>
        <w:t>在作品详情页面中，找到"家长评价"区域。</w:t>
      </w:r>
    </w:p>
    <w:p>
      <w:pPr>
        <w:ind w:left="567"/>
      </w:pPr>
      <w:r>
        <w:rPr>
          <w:rFonts w:ascii="宋体" w:hAnsi="宋体" w:eastAsia="宋体"/>
          <w:sz w:val="21"/>
        </w:rPr>
        <w:t xml:space="preserve">2. </w:t>
      </w:r>
      <w:r>
        <w:rPr>
          <w:rFonts w:ascii="宋体" w:hAnsi="宋体" w:eastAsia="宋体"/>
          <w:sz w:val="21"/>
        </w:rPr>
        <w:t>点击【添加评价】按钮，弹出评价输入框。</w:t>
      </w:r>
    </w:p>
    <w:p>
      <w:pPr>
        <w:ind w:left="567"/>
      </w:pPr>
      <w:r>
        <w:rPr>
          <w:rFonts w:ascii="宋体" w:hAnsi="宋体" w:eastAsia="宋体"/>
          <w:sz w:val="21"/>
        </w:rPr>
        <w:t xml:space="preserve">3. </w:t>
      </w:r>
      <w:r>
        <w:rPr>
          <w:rFonts w:ascii="宋体" w:hAnsi="宋体" w:eastAsia="宋体"/>
          <w:sz w:val="21"/>
        </w:rPr>
        <w:t>家长在输入框中撰写对孩子作品的文字点评，内容可包括：</w:t>
      </w:r>
    </w:p>
    <w:p>
      <w:pPr>
        <w:ind w:left="1417"/>
      </w:pPr>
      <w:r>
        <w:rPr>
          <w:rFonts w:ascii="宋体" w:hAnsi="宋体" w:eastAsia="宋体"/>
          <w:sz w:val="21"/>
        </w:rPr>
        <w:t xml:space="preserve">- </w:t>
      </w:r>
      <w:r>
        <w:rPr>
          <w:rFonts w:ascii="宋体" w:hAnsi="宋体" w:eastAsia="宋体"/>
          <w:sz w:val="21"/>
        </w:rPr>
        <w:t>对孩子创作过程的鼓励。</w:t>
      </w:r>
    </w:p>
    <w:p>
      <w:pPr>
        <w:ind w:left="1417"/>
      </w:pPr>
      <w:r>
        <w:rPr>
          <w:rFonts w:ascii="宋体" w:hAnsi="宋体" w:eastAsia="宋体"/>
          <w:sz w:val="21"/>
        </w:rPr>
        <w:t xml:space="preserve">- </w:t>
      </w:r>
      <w:r>
        <w:rPr>
          <w:rFonts w:ascii="宋体" w:hAnsi="宋体" w:eastAsia="宋体"/>
          <w:sz w:val="21"/>
        </w:rPr>
        <w:t>对作品亮点的认可。</w:t>
      </w:r>
    </w:p>
    <w:p>
      <w:pPr>
        <w:ind w:left="1417"/>
      </w:pPr>
      <w:r>
        <w:rPr>
          <w:rFonts w:ascii="宋体" w:hAnsi="宋体" w:eastAsia="宋体"/>
          <w:sz w:val="21"/>
        </w:rPr>
        <w:t xml:space="preserve">- </w:t>
      </w:r>
      <w:r>
        <w:rPr>
          <w:rFonts w:ascii="宋体" w:hAnsi="宋体" w:eastAsia="宋体"/>
          <w:sz w:val="21"/>
        </w:rPr>
        <w:t>温和的建议和引导。</w:t>
      </w:r>
    </w:p>
    <w:p>
      <w:pPr>
        <w:ind w:left="567"/>
      </w:pPr>
      <w:r>
        <w:rPr>
          <w:rFonts w:ascii="宋体" w:hAnsi="宋体" w:eastAsia="宋体"/>
          <w:sz w:val="21"/>
        </w:rPr>
        <w:t xml:space="preserve">4. </w:t>
      </w:r>
      <w:r>
        <w:rPr>
          <w:rFonts w:ascii="宋体" w:hAnsi="宋体" w:eastAsia="宋体"/>
          <w:sz w:val="21"/>
        </w:rPr>
        <w:t>点击【提交评价】按钮，家长评价保存并显示在作品详情页面中。</w:t>
      </w:r>
    </w:p>
    <w:p>
      <w:pPr>
        <w:ind w:left="567"/>
      </w:pPr>
      <w:r>
        <w:rPr>
          <w:rFonts w:ascii="宋体" w:hAnsi="宋体" w:eastAsia="宋体"/>
          <w:sz w:val="21"/>
        </w:rPr>
        <w:t xml:space="preserve">5. </w:t>
      </w:r>
      <w:r>
        <w:rPr>
          <w:rFonts w:ascii="宋体" w:hAnsi="宋体" w:eastAsia="宋体"/>
          <w:sz w:val="21"/>
        </w:rPr>
        <w:t>家长评价作为成长档案的一部分，与AI评价共同记录孩子的创作成长历程。</w:t>
      </w:r>
    </w:p>
    <w:p>
      <w:pPr>
        <w:ind w:left="567"/>
      </w:pPr>
      <w:r>
        <w:rPr>
          <w:rFonts w:ascii="宋体" w:hAnsi="宋体" w:eastAsia="宋体"/>
          <w:sz w:val="21"/>
        </w:rPr>
        <w:t xml:space="preserve">6. </w:t>
      </w:r>
      <w:r>
        <w:rPr>
          <w:rFonts w:ascii="宋体" w:hAnsi="宋体" w:eastAsia="宋体"/>
          <w:sz w:val="21"/>
        </w:rPr>
        <w:t>已提交的评价支持修改和删除。</w:t>
      </w:r>
    </w:p>
    <w:p>
      <w:pPr>
        <w:pStyle w:val="Heading3"/>
      </w:pPr>
      <w:r>
        <w:t>3.7 推广系统</w:t>
      </w:r>
    </w:p>
    <w:p>
      <w:pPr>
        <w:pStyle w:val="Heading4"/>
      </w:pPr>
      <w:r>
        <w:t>3.7.1 获取邀请码</w:t>
      </w:r>
    </w:p>
    <w:p>
      <w:pPr>
        <w:ind w:left="567"/>
      </w:pPr>
      <w:r>
        <w:rPr>
          <w:rFonts w:ascii="宋体" w:hAnsi="宋体" w:eastAsia="宋体"/>
          <w:sz w:val="21"/>
        </w:rPr>
        <w:t xml:space="preserve">1. </w:t>
      </w:r>
      <w:r>
        <w:rPr>
          <w:rFonts w:ascii="宋体" w:hAnsi="宋体" w:eastAsia="宋体"/>
          <w:sz w:val="21"/>
        </w:rPr>
        <w:t>在家长仪表盘或个人中心页面，点击【推广中心】入口，进入推广系统页面。</w:t>
      </w:r>
    </w:p>
    <w:p>
      <w:pPr>
        <w:ind w:left="567"/>
      </w:pPr>
      <w:r>
        <w:rPr>
          <w:rFonts w:ascii="宋体" w:hAnsi="宋体" w:eastAsia="宋体"/>
          <w:sz w:val="21"/>
        </w:rPr>
        <w:t xml:space="preserve">2. </w:t>
      </w:r>
      <w:r>
        <w:rPr>
          <w:rFonts w:ascii="宋体" w:hAnsi="宋体" w:eastAsia="宋体"/>
          <w:sz w:val="21"/>
        </w:rPr>
        <w:t>系统自动为每位注册家长生成唯一的专属邀请码。</w:t>
      </w:r>
    </w:p>
    <w:p>
      <w:pPr>
        <w:ind w:left="567"/>
      </w:pPr>
      <w:r>
        <w:rPr>
          <w:rFonts w:ascii="宋体" w:hAnsi="宋体" w:eastAsia="宋体"/>
          <w:sz w:val="21"/>
        </w:rPr>
        <w:t xml:space="preserve">3. </w:t>
      </w:r>
      <w:r>
        <w:rPr>
          <w:rFonts w:ascii="宋体" w:hAnsi="宋体" w:eastAsia="宋体"/>
          <w:sz w:val="21"/>
        </w:rPr>
        <w:t>页面顶部醒目位置显示家长的专属邀请码（字母数字组合）。</w:t>
      </w:r>
    </w:p>
    <w:p>
      <w:pPr>
        <w:ind w:left="567"/>
      </w:pPr>
      <w:r>
        <w:rPr>
          <w:rFonts w:ascii="宋体" w:hAnsi="宋体" w:eastAsia="宋体"/>
          <w:sz w:val="21"/>
        </w:rPr>
        <w:t xml:space="preserve">4. </w:t>
      </w:r>
      <w:r>
        <w:rPr>
          <w:rFonts w:ascii="宋体" w:hAnsi="宋体" w:eastAsia="宋体"/>
          <w:sz w:val="21"/>
        </w:rPr>
        <w:t>点击邀请码旁的【复制】按钮，可将邀请码复制到剪贴板，便于分享。</w:t>
      </w:r>
    </w:p>
    <w:p>
      <w:pPr>
        <w:pStyle w:val="Heading4"/>
      </w:pPr>
      <w:r>
        <w:t>3.7.2 分享邀请链接</w:t>
      </w:r>
    </w:p>
    <w:p>
      <w:pPr>
        <w:ind w:left="567"/>
      </w:pPr>
      <w:r>
        <w:rPr>
          <w:rFonts w:ascii="宋体" w:hAnsi="宋体" w:eastAsia="宋体"/>
          <w:sz w:val="21"/>
        </w:rPr>
        <w:t xml:space="preserve">1. </w:t>
      </w:r>
      <w:r>
        <w:rPr>
          <w:rFonts w:ascii="宋体" w:hAnsi="宋体" w:eastAsia="宋体"/>
          <w:sz w:val="21"/>
        </w:rPr>
        <w:t>在推广中心页面，点击【分享邀请链接】按钮。</w:t>
      </w:r>
    </w:p>
    <w:p>
      <w:pPr>
        <w:ind w:left="567"/>
      </w:pPr>
      <w:r>
        <w:rPr>
          <w:rFonts w:ascii="宋体" w:hAnsi="宋体" w:eastAsia="宋体"/>
          <w:sz w:val="21"/>
        </w:rPr>
        <w:t xml:space="preserve">2. </w:t>
      </w:r>
      <w:r>
        <w:rPr>
          <w:rFonts w:ascii="宋体" w:hAnsi="宋体" w:eastAsia="宋体"/>
          <w:sz w:val="21"/>
        </w:rPr>
        <w:t>系统生成包含邀请码的专属注册链接。</w:t>
      </w:r>
    </w:p>
    <w:p>
      <w:pPr>
        <w:ind w:left="567"/>
      </w:pPr>
      <w:r>
        <w:rPr>
          <w:rFonts w:ascii="宋体" w:hAnsi="宋体" w:eastAsia="宋体"/>
          <w:sz w:val="21"/>
        </w:rPr>
        <w:t xml:space="preserve">3. </w:t>
      </w:r>
      <w:r>
        <w:rPr>
          <w:rFonts w:ascii="宋体" w:hAnsi="宋体" w:eastAsia="宋体"/>
          <w:sz w:val="21"/>
        </w:rPr>
        <w:t>用户可选择以下分享方式：</w:t>
      </w:r>
    </w:p>
    <w:p>
      <w:pPr>
        <w:ind w:left="1417"/>
      </w:pPr>
      <w:r>
        <w:rPr>
          <w:rFonts w:ascii="宋体" w:hAnsi="宋体" w:eastAsia="宋体"/>
          <w:sz w:val="21"/>
        </w:rPr>
        <w:t xml:space="preserve">- 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b/>
          <w:sz w:val="21"/>
        </w:rPr>
        <w:t>复制链接</w:t>
      </w:r>
      <w:r>
        <w:rPr>
          <w:rFonts w:ascii="宋体" w:hAnsi="宋体" w:eastAsia="宋体"/>
          <w:sz w:val="21"/>
        </w:rPr>
        <w:t>：将邀请链接复制到剪贴板，可粘贴至任意社交平台或聊天工具。</w:t>
      </w:r>
    </w:p>
    <w:p>
      <w:pPr>
        <w:ind w:left="1417"/>
      </w:pPr>
      <w:r>
        <w:rPr>
          <w:rFonts w:ascii="宋体" w:hAnsi="宋体" w:eastAsia="宋体"/>
          <w:sz w:val="21"/>
        </w:rPr>
        <w:t xml:space="preserve">- 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b/>
          <w:sz w:val="21"/>
        </w:rPr>
        <w:t>系统分享</w:t>
      </w:r>
      <w:r>
        <w:rPr>
          <w:rFonts w:ascii="宋体" w:hAnsi="宋体" w:eastAsia="宋体"/>
          <w:sz w:val="21"/>
        </w:rPr>
        <w:t>：调用设备原生分享功能，可直接分享至微信、QQ、短信等应用（移动端）。</w:t>
      </w:r>
    </w:p>
    <w:p>
      <w:pPr>
        <w:ind w:left="567"/>
      </w:pPr>
      <w:r>
        <w:rPr>
          <w:rFonts w:ascii="宋体" w:hAnsi="宋体" w:eastAsia="宋体"/>
          <w:sz w:val="21"/>
        </w:rPr>
        <w:t xml:space="preserve">4. </w:t>
      </w:r>
      <w:r>
        <w:rPr>
          <w:rFonts w:ascii="宋体" w:hAnsi="宋体" w:eastAsia="宋体"/>
          <w:sz w:val="21"/>
        </w:rPr>
        <w:t>被邀请人通过该链接打开注册页面时，邀请码自动填入。</w:t>
      </w:r>
    </w:p>
    <w:p>
      <w:pPr>
        <w:pStyle w:val="Heading4"/>
      </w:pPr>
      <w:r>
        <w:t>3.7.3 推广数据仪表盘</w:t>
      </w:r>
    </w:p>
    <w:p>
      <w:pPr>
        <w:ind w:left="567"/>
      </w:pPr>
      <w:r>
        <w:rPr>
          <w:rFonts w:ascii="宋体" w:hAnsi="宋体" w:eastAsia="宋体"/>
          <w:sz w:val="21"/>
        </w:rPr>
        <w:t xml:space="preserve">1. </w:t>
      </w:r>
      <w:r>
        <w:rPr>
          <w:rFonts w:ascii="宋体" w:hAnsi="宋体" w:eastAsia="宋体"/>
          <w:sz w:val="21"/>
        </w:rPr>
        <w:t>在推广中心页面的数据仪表盘区域，展示以下推广统计数据：</w:t>
      </w:r>
    </w:p>
    <w:p>
      <w:pPr>
        <w:ind w:left="1417"/>
      </w:pPr>
      <w:r>
        <w:rPr>
          <w:rFonts w:ascii="宋体" w:hAnsi="宋体" w:eastAsia="宋体"/>
          <w:sz w:val="21"/>
        </w:rPr>
        <w:t xml:space="preserve">- 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b/>
          <w:sz w:val="21"/>
        </w:rPr>
        <w:t>邀请总人数</w:t>
      </w:r>
      <w:r>
        <w:rPr>
          <w:rFonts w:ascii="宋体" w:hAnsi="宋体" w:eastAsia="宋体"/>
          <w:sz w:val="21"/>
        </w:rPr>
        <w:t>：通过邀请码成功注册的总用户数。</w:t>
      </w:r>
    </w:p>
    <w:p>
      <w:pPr>
        <w:ind w:left="1417"/>
      </w:pPr>
      <w:r>
        <w:rPr>
          <w:rFonts w:ascii="宋体" w:hAnsi="宋体" w:eastAsia="宋体"/>
          <w:sz w:val="21"/>
        </w:rPr>
        <w:t xml:space="preserve">- 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b/>
          <w:sz w:val="21"/>
        </w:rPr>
        <w:t>本月邀请人数</w:t>
      </w:r>
      <w:r>
        <w:rPr>
          <w:rFonts w:ascii="宋体" w:hAnsi="宋体" w:eastAsia="宋体"/>
          <w:sz w:val="21"/>
        </w:rPr>
        <w:t>：当月新增邀请注册用户数。</w:t>
      </w:r>
    </w:p>
    <w:p>
      <w:pPr>
        <w:ind w:left="1417"/>
      </w:pPr>
      <w:r>
        <w:rPr>
          <w:rFonts w:ascii="宋体" w:hAnsi="宋体" w:eastAsia="宋体"/>
          <w:sz w:val="21"/>
        </w:rPr>
        <w:t xml:space="preserve">- 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b/>
          <w:sz w:val="21"/>
        </w:rPr>
        <w:t>累计获得学币</w:t>
      </w:r>
      <w:r>
        <w:rPr>
          <w:rFonts w:ascii="宋体" w:hAnsi="宋体" w:eastAsia="宋体"/>
          <w:sz w:val="21"/>
        </w:rPr>
        <w:t>：通过推广活动累计获得的学币总额。</w:t>
      </w:r>
    </w:p>
    <w:p>
      <w:pPr>
        <w:ind w:left="1417"/>
      </w:pPr>
      <w:r>
        <w:rPr>
          <w:rFonts w:ascii="宋体" w:hAnsi="宋体" w:eastAsia="宋体"/>
          <w:sz w:val="21"/>
        </w:rPr>
        <w:t xml:space="preserve">- 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b/>
          <w:sz w:val="21"/>
        </w:rPr>
        <w:t>邀请明细列表</w:t>
      </w:r>
      <w:r>
        <w:rPr>
          <w:rFonts w:ascii="宋体" w:hAnsi="宋体" w:eastAsia="宋体"/>
          <w:sz w:val="21"/>
        </w:rPr>
        <w:t>：展示每位被邀请人的注册时间、状态等信息。</w:t>
      </w:r>
    </w:p>
    <w:p>
      <w:pPr>
        <w:ind w:left="567"/>
      </w:pPr>
      <w:r>
        <w:rPr>
          <w:rFonts w:ascii="宋体" w:hAnsi="宋体" w:eastAsia="宋体"/>
          <w:sz w:val="21"/>
        </w:rPr>
        <w:t xml:space="preserve">2. </w:t>
      </w:r>
      <w:r>
        <w:rPr>
          <w:rFonts w:ascii="宋体" w:hAnsi="宋体" w:eastAsia="宋体"/>
          <w:sz w:val="21"/>
        </w:rPr>
        <w:t>数据实时更新，家长可随时查看推广效果。</w:t>
      </w:r>
    </w:p>
    <w:p>
      <w:pPr>
        <w:pStyle w:val="Heading4"/>
      </w:pPr>
      <w:r>
        <w:t>3.7.4 学币余额和流水</w:t>
      </w:r>
    </w:p>
    <w:p>
      <w:pPr>
        <w:ind w:left="567"/>
      </w:pPr>
      <w:r>
        <w:rPr>
          <w:rFonts w:ascii="宋体" w:hAnsi="宋体" w:eastAsia="宋体"/>
          <w:sz w:val="21"/>
        </w:rPr>
        <w:t xml:space="preserve">1. </w:t>
      </w:r>
      <w:r>
        <w:rPr>
          <w:rFonts w:ascii="宋体" w:hAnsi="宋体" w:eastAsia="宋体"/>
          <w:sz w:val="21"/>
        </w:rPr>
        <w:t>在推广中心或家长仪表盘中，点击【学币】入口，进入学币管理页面。</w:t>
      </w:r>
    </w:p>
    <w:p>
      <w:pPr>
        <w:ind w:left="567"/>
      </w:pPr>
      <w:r>
        <w:rPr>
          <w:rFonts w:ascii="宋体" w:hAnsi="宋体" w:eastAsia="宋体"/>
          <w:sz w:val="21"/>
        </w:rPr>
        <w:t xml:space="preserve">2. </w:t>
      </w:r>
      <w:r>
        <w:rPr>
          <w:rFonts w:ascii="宋体" w:hAnsi="宋体" w:eastAsia="宋体"/>
          <w:sz w:val="21"/>
        </w:rPr>
        <w:t>页面顶部显示当前学币总余额。</w:t>
      </w:r>
    </w:p>
    <w:p>
      <w:pPr>
        <w:ind w:left="567"/>
      </w:pPr>
      <w:r>
        <w:rPr>
          <w:rFonts w:ascii="宋体" w:hAnsi="宋体" w:eastAsia="宋体"/>
          <w:sz w:val="21"/>
        </w:rPr>
        <w:t xml:space="preserve">3. </w:t>
      </w:r>
      <w:r>
        <w:rPr>
          <w:rFonts w:ascii="宋体" w:hAnsi="宋体" w:eastAsia="宋体"/>
          <w:sz w:val="21"/>
        </w:rPr>
        <w:t>下方展示学币流水明细列表，每条记录包含：</w:t>
      </w:r>
    </w:p>
    <w:p>
      <w:pPr>
        <w:ind w:left="1417"/>
      </w:pPr>
      <w:r>
        <w:rPr>
          <w:rFonts w:ascii="宋体" w:hAnsi="宋体" w:eastAsia="宋体"/>
          <w:sz w:val="21"/>
        </w:rPr>
        <w:t xml:space="preserve">- 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b/>
          <w:sz w:val="21"/>
        </w:rPr>
        <w:t>日期时间</w:t>
      </w:r>
      <w:r>
        <w:rPr>
          <w:rFonts w:ascii="宋体" w:hAnsi="宋体" w:eastAsia="宋体"/>
          <w:sz w:val="21"/>
        </w:rPr>
        <w:t>：学币变动的时间。</w:t>
      </w:r>
    </w:p>
    <w:p>
      <w:pPr>
        <w:ind w:left="1417"/>
      </w:pPr>
      <w:r>
        <w:rPr>
          <w:rFonts w:ascii="宋体" w:hAnsi="宋体" w:eastAsia="宋体"/>
          <w:sz w:val="21"/>
        </w:rPr>
        <w:t xml:space="preserve">- 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b/>
          <w:sz w:val="21"/>
        </w:rPr>
        <w:t>类型</w:t>
      </w:r>
      <w:r>
        <w:rPr>
          <w:rFonts w:ascii="宋体" w:hAnsi="宋体" w:eastAsia="宋体"/>
          <w:sz w:val="21"/>
        </w:rPr>
        <w:t>：收入或支出。</w:t>
      </w:r>
    </w:p>
    <w:p>
      <w:pPr>
        <w:ind w:left="1417"/>
      </w:pPr>
      <w:r>
        <w:rPr>
          <w:rFonts w:ascii="宋体" w:hAnsi="宋体" w:eastAsia="宋体"/>
          <w:sz w:val="21"/>
        </w:rPr>
        <w:t xml:space="preserve">- 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b/>
          <w:sz w:val="21"/>
        </w:rPr>
        <w:t>金额</w:t>
      </w:r>
      <w:r>
        <w:rPr>
          <w:rFonts w:ascii="宋体" w:hAnsi="宋体" w:eastAsia="宋体"/>
          <w:sz w:val="21"/>
        </w:rPr>
        <w:t>：学币变动数量。</w:t>
      </w:r>
    </w:p>
    <w:p>
      <w:pPr>
        <w:ind w:left="1417"/>
      </w:pPr>
      <w:r>
        <w:rPr>
          <w:rFonts w:ascii="宋体" w:hAnsi="宋体" w:eastAsia="宋体"/>
          <w:sz w:val="21"/>
        </w:rPr>
        <w:t xml:space="preserve">- 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b/>
          <w:sz w:val="21"/>
        </w:rPr>
        <w:t>来源/用途</w:t>
      </w:r>
      <w:r>
        <w:rPr>
          <w:rFonts w:ascii="宋体" w:hAnsi="宋体" w:eastAsia="宋体"/>
          <w:sz w:val="21"/>
        </w:rPr>
        <w:t>：学币的获取来源（如邀请奖励、里程碑奖励）或使用用途（如文创商品抵扣）。</w:t>
      </w:r>
    </w:p>
    <w:p>
      <w:pPr>
        <w:ind w:left="1417"/>
      </w:pPr>
      <w:r>
        <w:rPr>
          <w:rFonts w:ascii="宋体" w:hAnsi="宋体" w:eastAsia="宋体"/>
          <w:sz w:val="21"/>
        </w:rPr>
        <w:t xml:space="preserve">- 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b/>
          <w:sz w:val="21"/>
        </w:rPr>
        <w:t>余额</w:t>
      </w:r>
      <w:r>
        <w:rPr>
          <w:rFonts w:ascii="宋体" w:hAnsi="宋体" w:eastAsia="宋体"/>
          <w:sz w:val="21"/>
        </w:rPr>
        <w:t>：变动后的学币余额。</w:t>
      </w:r>
    </w:p>
    <w:p>
      <w:pPr>
        <w:ind w:left="567"/>
      </w:pPr>
      <w:r>
        <w:rPr>
          <w:rFonts w:ascii="宋体" w:hAnsi="宋体" w:eastAsia="宋体"/>
          <w:sz w:val="21"/>
        </w:rPr>
        <w:t xml:space="preserve">4. </w:t>
      </w:r>
      <w:r>
        <w:rPr>
          <w:rFonts w:ascii="宋体" w:hAnsi="宋体" w:eastAsia="宋体"/>
          <w:sz w:val="21"/>
        </w:rPr>
        <w:t>流水记录按时间倒序排列，支持向下滚动加载更多历史记录。</w:t>
      </w:r>
    </w:p>
    <w:p>
      <w:pPr>
        <w:pStyle w:val="Heading4"/>
      </w:pPr>
      <w:r>
        <w:t>3.7.5 里程碑奖励</w:t>
      </w:r>
    </w:p>
    <w:p>
      <w:pPr>
        <w:ind w:left="567"/>
      </w:pPr>
      <w:r>
        <w:rPr>
          <w:rFonts w:ascii="宋体" w:hAnsi="宋体" w:eastAsia="宋体"/>
          <w:sz w:val="21"/>
        </w:rPr>
        <w:t xml:space="preserve">1. </w:t>
      </w:r>
      <w:r>
        <w:rPr>
          <w:rFonts w:ascii="宋体" w:hAnsi="宋体" w:eastAsia="宋体"/>
          <w:sz w:val="21"/>
        </w:rPr>
        <w:t>在推广中心页面的里程碑区域，展示推广里程碑奖励体系。</w:t>
      </w:r>
    </w:p>
    <w:p>
      <w:pPr>
        <w:ind w:left="567"/>
      </w:pPr>
      <w:r>
        <w:rPr>
          <w:rFonts w:ascii="宋体" w:hAnsi="宋体" w:eastAsia="宋体"/>
          <w:sz w:val="21"/>
        </w:rPr>
        <w:t xml:space="preserve">2. </w:t>
      </w:r>
      <w:r>
        <w:rPr>
          <w:rFonts w:ascii="宋体" w:hAnsi="宋体" w:eastAsia="宋体"/>
          <w:sz w:val="21"/>
        </w:rPr>
        <w:t>系统设定多个推广里程碑节点（如邀请5人、10人、20人、50人等）。</w:t>
      </w:r>
    </w:p>
    <w:p>
      <w:pPr>
        <w:ind w:left="567"/>
      </w:pPr>
      <w:r>
        <w:rPr>
          <w:rFonts w:ascii="宋体" w:hAnsi="宋体" w:eastAsia="宋体"/>
          <w:sz w:val="21"/>
        </w:rPr>
        <w:t xml:space="preserve">3. </w:t>
      </w:r>
      <w:r>
        <w:rPr>
          <w:rFonts w:ascii="宋体" w:hAnsi="宋体" w:eastAsia="宋体"/>
          <w:sz w:val="21"/>
        </w:rPr>
        <w:t>每个里程碑显示以下信息：</w:t>
      </w:r>
    </w:p>
    <w:p>
      <w:pPr>
        <w:ind w:left="1417"/>
      </w:pPr>
      <w:r>
        <w:rPr>
          <w:rFonts w:ascii="宋体" w:hAnsi="宋体" w:eastAsia="宋体"/>
          <w:sz w:val="21"/>
        </w:rPr>
        <w:t xml:space="preserve">- </w:t>
      </w:r>
      <w:r>
        <w:rPr>
          <w:rFonts w:ascii="宋体" w:hAnsi="宋体" w:eastAsia="宋体"/>
          <w:sz w:val="21"/>
        </w:rPr>
        <w:t>里程碑名称和描述。</w:t>
      </w:r>
    </w:p>
    <w:p>
      <w:pPr>
        <w:ind w:left="1417"/>
      </w:pPr>
      <w:r>
        <w:rPr>
          <w:rFonts w:ascii="宋体" w:hAnsi="宋体" w:eastAsia="宋体"/>
          <w:sz w:val="21"/>
        </w:rPr>
        <w:t xml:space="preserve">- </w:t>
      </w:r>
      <w:r>
        <w:rPr>
          <w:rFonts w:ascii="宋体" w:hAnsi="宋体" w:eastAsia="宋体"/>
          <w:sz w:val="21"/>
        </w:rPr>
        <w:t>达成条件（需邀请的人数）。</w:t>
      </w:r>
    </w:p>
    <w:p>
      <w:pPr>
        <w:ind w:left="1417"/>
      </w:pPr>
      <w:r>
        <w:rPr>
          <w:rFonts w:ascii="宋体" w:hAnsi="宋体" w:eastAsia="宋体"/>
          <w:sz w:val="21"/>
        </w:rPr>
        <w:t xml:space="preserve">- </w:t>
      </w:r>
      <w:r>
        <w:rPr>
          <w:rFonts w:ascii="宋体" w:hAnsi="宋体" w:eastAsia="宋体"/>
          <w:sz w:val="21"/>
        </w:rPr>
        <w:t>奖励内容（学币数量）。</w:t>
      </w:r>
    </w:p>
    <w:p>
      <w:pPr>
        <w:ind w:left="1417"/>
      </w:pPr>
      <w:r>
        <w:rPr>
          <w:rFonts w:ascii="宋体" w:hAnsi="宋体" w:eastAsia="宋体"/>
          <w:sz w:val="21"/>
        </w:rPr>
        <w:t xml:space="preserve">- </w:t>
      </w:r>
      <w:r>
        <w:rPr>
          <w:rFonts w:ascii="宋体" w:hAnsi="宋体" w:eastAsia="宋体"/>
          <w:sz w:val="21"/>
        </w:rPr>
        <w:t>达成状态（已达成/未达成）。</w:t>
      </w:r>
    </w:p>
    <w:p>
      <w:pPr>
        <w:ind w:left="567"/>
      </w:pPr>
      <w:r>
        <w:rPr>
          <w:rFonts w:ascii="宋体" w:hAnsi="宋体" w:eastAsia="宋体"/>
          <w:sz w:val="21"/>
        </w:rPr>
        <w:t xml:space="preserve">4. </w:t>
      </w:r>
      <w:r>
        <w:rPr>
          <w:rFonts w:ascii="宋体" w:hAnsi="宋体" w:eastAsia="宋体"/>
          <w:sz w:val="21"/>
        </w:rPr>
        <w:t>当邀请人数达到某个里程碑时，系统自动发放对应的学币奖励，并在页面上显示"已领取"标记。</w:t>
      </w:r>
    </w:p>
    <w:p>
      <w:pPr>
        <w:ind w:left="567"/>
      </w:pPr>
      <w:r>
        <w:rPr>
          <w:rFonts w:ascii="宋体" w:hAnsi="宋体" w:eastAsia="宋体"/>
          <w:sz w:val="21"/>
        </w:rPr>
        <w:t xml:space="preserve">5. </w:t>
      </w:r>
      <w:r>
        <w:rPr>
          <w:rFonts w:ascii="宋体" w:hAnsi="宋体" w:eastAsia="宋体"/>
          <w:sz w:val="21"/>
        </w:rPr>
        <w:t>用户可查看下一个待达成的里程碑目标及其奖励。</w:t>
      </w:r>
    </w:p>
    <w:p>
      <w:pPr>
        <w:pStyle w:val="Heading3"/>
      </w:pPr>
      <w:r>
        <w:t>3.8 文创商城</w:t>
      </w:r>
    </w:p>
    <w:p>
      <w:pPr>
        <w:pStyle w:val="Heading4"/>
      </w:pPr>
      <w:r>
        <w:t>3.8.1 浏览文创产品</w:t>
      </w:r>
    </w:p>
    <w:p>
      <w:pPr>
        <w:ind w:left="567"/>
      </w:pPr>
      <w:r>
        <w:rPr>
          <w:rFonts w:ascii="宋体" w:hAnsi="宋体" w:eastAsia="宋体"/>
          <w:sz w:val="21"/>
        </w:rPr>
        <w:t xml:space="preserve">1. </w:t>
      </w:r>
      <w:r>
        <w:rPr>
          <w:rFonts w:ascii="宋体" w:hAnsi="宋体" w:eastAsia="宋体"/>
          <w:sz w:val="21"/>
        </w:rPr>
        <w:t>在底部导航栏或家长仪表盘中点击【文创商城】入口，进入商城页面。</w:t>
      </w:r>
    </w:p>
    <w:p>
      <w:pPr>
        <w:ind w:left="567"/>
      </w:pPr>
      <w:r>
        <w:rPr>
          <w:rFonts w:ascii="宋体" w:hAnsi="宋体" w:eastAsia="宋体"/>
          <w:sz w:val="21"/>
        </w:rPr>
        <w:t xml:space="preserve">2. </w:t>
      </w:r>
      <w:r>
        <w:rPr>
          <w:rFonts w:ascii="宋体" w:hAnsi="宋体" w:eastAsia="宋体"/>
          <w:sz w:val="21"/>
        </w:rPr>
        <w:t>商城首页展示所有可选的文创产品类型，包括：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产品类型</w:t>
            </w:r>
          </w:p>
        </w:tc>
        <w:tc>
          <w:tcPr>
            <w:tcW w:type="dxa" w:w="4680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说明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宋体" w:hAnsi="宋体" w:eastAsia="宋体"/>
                <w:sz w:val="18"/>
              </w:rPr>
              <w:t>明信片</w:t>
            </w:r>
          </w:p>
        </w:tc>
        <w:tc>
          <w:tcPr>
            <w:tcW w:type="dxa" w:w="4680"/>
          </w:tcPr>
          <w:p>
            <w:r/>
            <w:r>
              <w:rPr>
                <w:rFonts w:ascii="宋体" w:hAnsi="宋体" w:eastAsia="宋体"/>
                <w:sz w:val="18"/>
              </w:rPr>
              <w:t>将孩子作品印制为精美明信片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宋体" w:hAnsi="宋体" w:eastAsia="宋体"/>
                <w:sz w:val="18"/>
              </w:rPr>
              <w:t>贴纸</w:t>
            </w:r>
          </w:p>
        </w:tc>
        <w:tc>
          <w:tcPr>
            <w:tcW w:type="dxa" w:w="4680"/>
          </w:tcPr>
          <w:p>
            <w:r/>
            <w:r>
              <w:rPr>
                <w:rFonts w:ascii="宋体" w:hAnsi="宋体" w:eastAsia="宋体"/>
                <w:sz w:val="18"/>
              </w:rPr>
              <w:t>将孩子作品制作为个性化贴纸套装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宋体" w:hAnsi="宋体" w:eastAsia="宋体"/>
                <w:sz w:val="18"/>
              </w:rPr>
              <w:t>画册</w:t>
            </w:r>
          </w:p>
        </w:tc>
        <w:tc>
          <w:tcPr>
            <w:tcW w:type="dxa" w:w="4680"/>
          </w:tcPr>
          <w:p>
            <w:r/>
            <w:r>
              <w:rPr>
                <w:rFonts w:ascii="宋体" w:hAnsi="宋体" w:eastAsia="宋体"/>
                <w:sz w:val="18"/>
              </w:rPr>
              <w:t>将多幅作品集结为精装画册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宋体" w:hAnsi="宋体" w:eastAsia="宋体"/>
                <w:sz w:val="18"/>
              </w:rPr>
              <w:t>T恤</w:t>
            </w:r>
          </w:p>
        </w:tc>
        <w:tc>
          <w:tcPr>
            <w:tcW w:type="dxa" w:w="4680"/>
          </w:tcPr>
          <w:p>
            <w:r/>
            <w:r>
              <w:rPr>
                <w:rFonts w:ascii="宋体" w:hAnsi="宋体" w:eastAsia="宋体"/>
                <w:sz w:val="18"/>
              </w:rPr>
              <w:t>将孩子作品印制于T恤上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宋体" w:hAnsi="宋体" w:eastAsia="宋体"/>
                <w:sz w:val="18"/>
              </w:rPr>
              <w:t>马克杯</w:t>
            </w:r>
          </w:p>
        </w:tc>
        <w:tc>
          <w:tcPr>
            <w:tcW w:type="dxa" w:w="4680"/>
          </w:tcPr>
          <w:p>
            <w:r/>
            <w:r>
              <w:rPr>
                <w:rFonts w:ascii="宋体" w:hAnsi="宋体" w:eastAsia="宋体"/>
                <w:sz w:val="18"/>
              </w:rPr>
              <w:t>将孩子作品定制为马克杯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宋体" w:hAnsi="宋体" w:eastAsia="宋体"/>
                <w:sz w:val="18"/>
              </w:rPr>
              <w:t>帆布画</w:t>
            </w:r>
          </w:p>
        </w:tc>
        <w:tc>
          <w:tcPr>
            <w:tcW w:type="dxa" w:w="4680"/>
          </w:tcPr>
          <w:p>
            <w:r/>
            <w:r>
              <w:rPr>
                <w:rFonts w:ascii="宋体" w:hAnsi="宋体" w:eastAsia="宋体"/>
                <w:sz w:val="18"/>
              </w:rPr>
              <w:t>将孩子作品制作为帆布画装饰品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宋体" w:hAnsi="宋体" w:eastAsia="宋体"/>
                <w:sz w:val="18"/>
              </w:rPr>
              <w:t>帆布包</w:t>
            </w:r>
          </w:p>
        </w:tc>
        <w:tc>
          <w:tcPr>
            <w:tcW w:type="dxa" w:w="4680"/>
          </w:tcPr>
          <w:p>
            <w:r/>
            <w:r>
              <w:rPr>
                <w:rFonts w:ascii="宋体" w:hAnsi="宋体" w:eastAsia="宋体"/>
                <w:sz w:val="18"/>
              </w:rPr>
              <w:t>将孩子作品印制于帆布包上</w:t>
            </w:r>
          </w:p>
        </w:tc>
      </w:tr>
    </w:tbl>
    <w:p/>
    <w:p>
      <w:pPr>
        <w:ind w:left="567"/>
      </w:pPr>
      <w:r>
        <w:rPr>
          <w:rFonts w:ascii="宋体" w:hAnsi="宋体" w:eastAsia="宋体"/>
          <w:sz w:val="21"/>
        </w:rPr>
        <w:t xml:space="preserve">3. </w:t>
      </w:r>
      <w:r>
        <w:rPr>
          <w:rFonts w:ascii="宋体" w:hAnsi="宋体" w:eastAsia="宋体"/>
          <w:sz w:val="21"/>
        </w:rPr>
        <w:t>每种产品类型以卡片形式展示，包含产品示意图、产品名称、价格（支持学币抵扣）。</w:t>
      </w:r>
    </w:p>
    <w:p>
      <w:pPr>
        <w:ind w:left="567"/>
      </w:pPr>
      <w:r>
        <w:rPr>
          <w:rFonts w:ascii="宋体" w:hAnsi="宋体" w:eastAsia="宋体"/>
          <w:sz w:val="21"/>
        </w:rPr>
        <w:t xml:space="preserve">4. </w:t>
      </w:r>
      <w:r>
        <w:rPr>
          <w:rFonts w:ascii="宋体" w:hAnsi="宋体" w:eastAsia="宋体"/>
          <w:sz w:val="21"/>
        </w:rPr>
        <w:t>点击任一产品卡片可进入产品详情页，查看产品规格、材质说明、制作周期等详细信息。</w:t>
      </w:r>
    </w:p>
    <w:p>
      <w:pPr>
        <w:ind w:left="567"/>
      </w:pPr>
      <w:r>
        <w:rPr>
          <w:rFonts w:ascii="宋体" w:hAnsi="宋体" w:eastAsia="宋体"/>
          <w:sz w:val="21"/>
        </w:rPr>
        <w:t xml:space="preserve">5. </w:t>
      </w:r>
      <w:r>
        <w:rPr>
          <w:rFonts w:ascii="宋体" w:hAnsi="宋体" w:eastAsia="宋体"/>
          <w:sz w:val="21"/>
        </w:rPr>
        <w:t>在产品详情页中，用户需选择一件或多件已标记为"文创候选"的孩子作品作为定制素材。</w:t>
      </w:r>
    </w:p>
    <w:p>
      <w:pPr>
        <w:pStyle w:val="Heading4"/>
      </w:pPr>
      <w:r>
        <w:t>3.8.2 学币抵扣下单</w:t>
      </w:r>
    </w:p>
    <w:p>
      <w:pPr>
        <w:ind w:left="567"/>
      </w:pPr>
      <w:r>
        <w:rPr>
          <w:rFonts w:ascii="宋体" w:hAnsi="宋体" w:eastAsia="宋体"/>
          <w:sz w:val="21"/>
        </w:rPr>
        <w:t xml:space="preserve">1. </w:t>
      </w:r>
      <w:r>
        <w:rPr>
          <w:rFonts w:ascii="宋体" w:hAnsi="宋体" w:eastAsia="宋体"/>
          <w:sz w:val="21"/>
        </w:rPr>
        <w:t>在产品详情页中，选定作品和产品规格后，点击【立即下单】按钮。</w:t>
      </w:r>
    </w:p>
    <w:p>
      <w:pPr>
        <w:ind w:left="567"/>
      </w:pPr>
      <w:r>
        <w:rPr>
          <w:rFonts w:ascii="宋体" w:hAnsi="宋体" w:eastAsia="宋体"/>
          <w:sz w:val="21"/>
        </w:rPr>
        <w:t xml:space="preserve">2. </w:t>
      </w:r>
      <w:r>
        <w:rPr>
          <w:rFonts w:ascii="宋体" w:hAnsi="宋体" w:eastAsia="宋体"/>
          <w:sz w:val="21"/>
        </w:rPr>
        <w:t>进入订单确认页面，展示以下信息：</w:t>
      </w:r>
    </w:p>
    <w:p>
      <w:pPr>
        <w:ind w:left="1417"/>
      </w:pPr>
      <w:r>
        <w:rPr>
          <w:rFonts w:ascii="宋体" w:hAnsi="宋体" w:eastAsia="宋体"/>
          <w:sz w:val="21"/>
        </w:rPr>
        <w:t xml:space="preserve">- </w:t>
      </w:r>
      <w:r>
        <w:rPr>
          <w:rFonts w:ascii="宋体" w:hAnsi="宋体" w:eastAsia="宋体"/>
          <w:sz w:val="21"/>
        </w:rPr>
        <w:t>产品名称及规格。</w:t>
      </w:r>
    </w:p>
    <w:p>
      <w:pPr>
        <w:ind w:left="1417"/>
      </w:pPr>
      <w:r>
        <w:rPr>
          <w:rFonts w:ascii="宋体" w:hAnsi="宋体" w:eastAsia="宋体"/>
          <w:sz w:val="21"/>
        </w:rPr>
        <w:t xml:space="preserve">- </w:t>
      </w:r>
      <w:r>
        <w:rPr>
          <w:rFonts w:ascii="宋体" w:hAnsi="宋体" w:eastAsia="宋体"/>
          <w:sz w:val="21"/>
        </w:rPr>
        <w:t>定制作品预览。</w:t>
      </w:r>
    </w:p>
    <w:p>
      <w:pPr>
        <w:ind w:left="1417"/>
      </w:pPr>
      <w:r>
        <w:rPr>
          <w:rFonts w:ascii="宋体" w:hAnsi="宋体" w:eastAsia="宋体"/>
          <w:sz w:val="21"/>
        </w:rPr>
        <w:t xml:space="preserve">- </w:t>
      </w:r>
      <w:r>
        <w:rPr>
          <w:rFonts w:ascii="宋体" w:hAnsi="宋体" w:eastAsia="宋体"/>
          <w:sz w:val="21"/>
        </w:rPr>
        <w:t>产品原价。</w:t>
      </w:r>
    </w:p>
    <w:p>
      <w:pPr>
        <w:ind w:left="1417"/>
      </w:pPr>
      <w:r>
        <w:rPr>
          <w:rFonts w:ascii="宋体" w:hAnsi="宋体" w:eastAsia="宋体"/>
          <w:sz w:val="21"/>
        </w:rPr>
        <w:t xml:space="preserve">- </w:t>
      </w:r>
      <w:r>
        <w:rPr>
          <w:rFonts w:ascii="宋体" w:hAnsi="宋体" w:eastAsia="宋体"/>
          <w:sz w:val="21"/>
        </w:rPr>
        <w:t>可用学币抵扣金额（显示当前学币余额及可抵扣比例）。</w:t>
      </w:r>
    </w:p>
    <w:p>
      <w:pPr>
        <w:ind w:left="1417"/>
      </w:pPr>
      <w:r>
        <w:rPr>
          <w:rFonts w:ascii="宋体" w:hAnsi="宋体" w:eastAsia="宋体"/>
          <w:sz w:val="21"/>
        </w:rPr>
        <w:t xml:space="preserve">- </w:t>
      </w:r>
      <w:r>
        <w:rPr>
          <w:rFonts w:ascii="宋体" w:hAnsi="宋体" w:eastAsia="宋体"/>
          <w:sz w:val="21"/>
        </w:rPr>
        <w:t>实际应付金额。</w:t>
      </w:r>
    </w:p>
    <w:p>
      <w:pPr>
        <w:ind w:left="567"/>
      </w:pPr>
      <w:r>
        <w:rPr>
          <w:rFonts w:ascii="宋体" w:hAnsi="宋体" w:eastAsia="宋体"/>
          <w:sz w:val="21"/>
        </w:rPr>
        <w:t xml:space="preserve">3. </w:t>
      </w:r>
      <w:r>
        <w:rPr>
          <w:rFonts w:ascii="宋体" w:hAnsi="宋体" w:eastAsia="宋体"/>
          <w:sz w:val="21"/>
        </w:rPr>
        <w:t>用户确认订单信息无误后，选择学币抵扣选项。</w:t>
      </w:r>
    </w:p>
    <w:p>
      <w:pPr>
        <w:ind w:left="567"/>
      </w:pPr>
      <w:r>
        <w:rPr>
          <w:rFonts w:ascii="宋体" w:hAnsi="宋体" w:eastAsia="宋体"/>
          <w:sz w:val="21"/>
        </w:rPr>
        <w:t xml:space="preserve">4. </w:t>
      </w:r>
      <w:r>
        <w:rPr>
          <w:rFonts w:ascii="宋体" w:hAnsi="宋体" w:eastAsia="宋体"/>
          <w:sz w:val="21"/>
        </w:rPr>
        <w:t>系统自动计算学币抵扣后的应付金额。</w:t>
      </w:r>
    </w:p>
    <w:p>
      <w:pPr>
        <w:ind w:left="567"/>
      </w:pPr>
      <w:r>
        <w:rPr>
          <w:rFonts w:ascii="宋体" w:hAnsi="宋体" w:eastAsia="宋体"/>
          <w:sz w:val="21"/>
        </w:rPr>
        <w:t xml:space="preserve">5. </w:t>
      </w:r>
      <w:r>
        <w:rPr>
          <w:rFonts w:ascii="宋体" w:hAnsi="宋体" w:eastAsia="宋体"/>
          <w:sz w:val="21"/>
        </w:rPr>
        <w:t>点击【确认下单】按钮完成订单创建。</w:t>
      </w:r>
    </w:p>
    <w:p>
      <w:pPr>
        <w:ind w:left="567"/>
      </w:pPr>
      <w:r>
        <w:rPr>
          <w:rFonts w:ascii="宋体" w:hAnsi="宋体" w:eastAsia="宋体"/>
          <w:sz w:val="21"/>
        </w:rPr>
        <w:t xml:space="preserve">6. </w:t>
      </w:r>
      <w:r>
        <w:rPr>
          <w:rFonts w:ascii="宋体" w:hAnsi="宋体" w:eastAsia="宋体"/>
          <w:sz w:val="21"/>
        </w:rPr>
        <w:t>系统扣除相应学币，生成订单编号，页面跳转至订单成功页面。</w:t>
      </w:r>
    </w:p>
    <w:p>
      <w:pPr>
        <w:pStyle w:val="Heading4"/>
      </w:pPr>
      <w:r>
        <w:t>3.8.3 订单查看</w:t>
      </w:r>
    </w:p>
    <w:p>
      <w:pPr>
        <w:ind w:left="567"/>
      </w:pPr>
      <w:r>
        <w:rPr>
          <w:rFonts w:ascii="宋体" w:hAnsi="宋体" w:eastAsia="宋体"/>
          <w:sz w:val="21"/>
        </w:rPr>
        <w:t xml:space="preserve">1. </w:t>
      </w:r>
      <w:r>
        <w:rPr>
          <w:rFonts w:ascii="宋体" w:hAnsi="宋体" w:eastAsia="宋体"/>
          <w:sz w:val="21"/>
        </w:rPr>
        <w:t>在文创商城页面或个人中心中，点击【我的订单】入口，进入订单列表页面。</w:t>
      </w:r>
    </w:p>
    <w:p>
      <w:pPr>
        <w:ind w:left="567"/>
      </w:pPr>
      <w:r>
        <w:rPr>
          <w:rFonts w:ascii="宋体" w:hAnsi="宋体" w:eastAsia="宋体"/>
          <w:sz w:val="21"/>
        </w:rPr>
        <w:t xml:space="preserve">2. </w:t>
      </w:r>
      <w:r>
        <w:rPr>
          <w:rFonts w:ascii="宋体" w:hAnsi="宋体" w:eastAsia="宋体"/>
          <w:sz w:val="21"/>
        </w:rPr>
        <w:t>订单列表按创建时间倒序展示所有订单，每条订单显示：</w:t>
      </w:r>
    </w:p>
    <w:p>
      <w:pPr>
        <w:ind w:left="1417"/>
      </w:pPr>
      <w:r>
        <w:rPr>
          <w:rFonts w:ascii="宋体" w:hAnsi="宋体" w:eastAsia="宋体"/>
          <w:sz w:val="21"/>
        </w:rPr>
        <w:t xml:space="preserve">- </w:t>
      </w:r>
      <w:r>
        <w:rPr>
          <w:rFonts w:ascii="宋体" w:hAnsi="宋体" w:eastAsia="宋体"/>
          <w:sz w:val="21"/>
        </w:rPr>
        <w:t>订单编号。</w:t>
      </w:r>
    </w:p>
    <w:p>
      <w:pPr>
        <w:ind w:left="1417"/>
      </w:pPr>
      <w:r>
        <w:rPr>
          <w:rFonts w:ascii="宋体" w:hAnsi="宋体" w:eastAsia="宋体"/>
          <w:sz w:val="21"/>
        </w:rPr>
        <w:t xml:space="preserve">- </w:t>
      </w:r>
      <w:r>
        <w:rPr>
          <w:rFonts w:ascii="宋体" w:hAnsi="宋体" w:eastAsia="宋体"/>
          <w:sz w:val="21"/>
        </w:rPr>
        <w:t>产品名称和缩略图。</w:t>
      </w:r>
    </w:p>
    <w:p>
      <w:pPr>
        <w:ind w:left="1417"/>
      </w:pPr>
      <w:r>
        <w:rPr>
          <w:rFonts w:ascii="宋体" w:hAnsi="宋体" w:eastAsia="宋体"/>
          <w:sz w:val="21"/>
        </w:rPr>
        <w:t xml:space="preserve">- </w:t>
      </w:r>
      <w:r>
        <w:rPr>
          <w:rFonts w:ascii="宋体" w:hAnsi="宋体" w:eastAsia="宋体"/>
          <w:sz w:val="21"/>
        </w:rPr>
        <w:t>下单时间。</w:t>
      </w:r>
    </w:p>
    <w:p>
      <w:pPr>
        <w:ind w:left="1417"/>
      </w:pPr>
      <w:r>
        <w:rPr>
          <w:rFonts w:ascii="宋体" w:hAnsi="宋体" w:eastAsia="宋体"/>
          <w:sz w:val="21"/>
        </w:rPr>
        <w:t xml:space="preserve">- </w:t>
      </w:r>
      <w:r>
        <w:rPr>
          <w:rFonts w:ascii="宋体" w:hAnsi="宋体" w:eastAsia="宋体"/>
          <w:sz w:val="21"/>
        </w:rPr>
        <w:t>订单金额（含学币抵扣明细）。</w:t>
      </w:r>
    </w:p>
    <w:p>
      <w:pPr>
        <w:ind w:left="1417"/>
      </w:pPr>
      <w:r>
        <w:rPr>
          <w:rFonts w:ascii="宋体" w:hAnsi="宋体" w:eastAsia="宋体"/>
          <w:sz w:val="21"/>
        </w:rPr>
        <w:t xml:space="preserve">- </w:t>
      </w:r>
      <w:r>
        <w:rPr>
          <w:rFonts w:ascii="宋体" w:hAnsi="宋体" w:eastAsia="宋体"/>
          <w:sz w:val="21"/>
        </w:rPr>
        <w:t>订单状态（待处理/制作中/已发货/已完成）。</w:t>
      </w:r>
    </w:p>
    <w:p>
      <w:pPr>
        <w:ind w:left="567"/>
      </w:pPr>
      <w:r>
        <w:rPr>
          <w:rFonts w:ascii="宋体" w:hAnsi="宋体" w:eastAsia="宋体"/>
          <w:sz w:val="21"/>
        </w:rPr>
        <w:t xml:space="preserve">3. </w:t>
      </w:r>
      <w:r>
        <w:rPr>
          <w:rFonts w:ascii="宋体" w:hAnsi="宋体" w:eastAsia="宋体"/>
          <w:sz w:val="21"/>
        </w:rPr>
        <w:t>点击任一订单可查看订单详情，包括物流信息（如有）、定制作品详情等。</w:t>
      </w:r>
    </w:p>
    <w:p>
      <w:pPr>
        <w:pStyle w:val="Heading2"/>
      </w:pPr>
      <w:r>
        <w:t>四、安全机制</w:t>
      </w:r>
    </w:p>
    <w:p>
      <w:pPr>
        <w:pStyle w:val="Heading3"/>
      </w:pPr>
      <w:r>
        <w:t>4.1 身份认证</w:t>
      </w:r>
    </w:p>
    <w:p>
      <w:r>
        <w:rPr>
          <w:rFonts w:ascii="宋体" w:hAnsi="宋体" w:eastAsia="宋体"/>
          <w:sz w:val="21"/>
        </w:rPr>
        <w:t>本软件采用JWT（JSON Web Token）令牌认证机制保障用户身份安全：</w:t>
      </w:r>
    </w:p>
    <w:p>
      <w:pPr>
        <w:ind w:left="567"/>
      </w:pPr>
      <w:r>
        <w:rPr>
          <w:rFonts w:ascii="宋体" w:hAnsi="宋体" w:eastAsia="宋体"/>
          <w:sz w:val="21"/>
        </w:rPr>
        <w:t xml:space="preserve">- </w:t>
      </w:r>
      <w:r>
        <w:rPr>
          <w:rFonts w:ascii="宋体" w:hAnsi="宋体" w:eastAsia="宋体"/>
          <w:sz w:val="21"/>
        </w:rPr>
        <w:t>用户登录成功后，服务端生成加密的JWT令牌并返回客户端。</w:t>
      </w:r>
    </w:p>
    <w:p>
      <w:pPr>
        <w:ind w:left="567"/>
      </w:pPr>
      <w:r>
        <w:rPr>
          <w:rFonts w:ascii="宋体" w:hAnsi="宋体" w:eastAsia="宋体"/>
          <w:sz w:val="21"/>
        </w:rPr>
        <w:t xml:space="preserve">- </w:t>
      </w:r>
      <w:r>
        <w:rPr>
          <w:rFonts w:ascii="宋体" w:hAnsi="宋体" w:eastAsia="宋体"/>
          <w:sz w:val="21"/>
        </w:rPr>
        <w:t>客户端在后续每次请求中携带该令牌作为身份凭证。</w:t>
      </w:r>
    </w:p>
    <w:p>
      <w:pPr>
        <w:ind w:left="567"/>
      </w:pPr>
      <w:r>
        <w:rPr>
          <w:rFonts w:ascii="宋体" w:hAnsi="宋体" w:eastAsia="宋体"/>
          <w:sz w:val="21"/>
        </w:rPr>
        <w:t xml:space="preserve">- </w:t>
      </w:r>
      <w:r>
        <w:rPr>
          <w:rFonts w:ascii="宋体" w:hAnsi="宋体" w:eastAsia="宋体"/>
          <w:sz w:val="21"/>
        </w:rPr>
        <w:t>令牌设有有效期，过期后需重新登录。</w:t>
      </w:r>
    </w:p>
    <w:p>
      <w:pPr>
        <w:ind w:left="567"/>
      </w:pPr>
      <w:r>
        <w:rPr>
          <w:rFonts w:ascii="宋体" w:hAnsi="宋体" w:eastAsia="宋体"/>
          <w:sz w:val="21"/>
        </w:rPr>
        <w:t xml:space="preserve">- </w:t>
      </w:r>
      <w:r>
        <w:rPr>
          <w:rFonts w:ascii="宋体" w:hAnsi="宋体" w:eastAsia="宋体"/>
          <w:sz w:val="21"/>
        </w:rPr>
        <w:t>服务端对每次请求进行令牌校验，确保请求来自合法用户。</w:t>
      </w:r>
    </w:p>
    <w:p>
      <w:pPr>
        <w:pStyle w:val="Heading3"/>
      </w:pPr>
      <w:r>
        <w:t>4.2 密码安全</w:t>
      </w:r>
    </w:p>
    <w:p>
      <w:pPr>
        <w:ind w:left="567"/>
      </w:pPr>
      <w:r>
        <w:rPr>
          <w:rFonts w:ascii="宋体" w:hAnsi="宋体" w:eastAsia="宋体"/>
          <w:sz w:val="21"/>
        </w:rPr>
        <w:t xml:space="preserve">- </w:t>
      </w:r>
      <w:r>
        <w:rPr>
          <w:rFonts w:ascii="宋体" w:hAnsi="宋体" w:eastAsia="宋体"/>
          <w:sz w:val="21"/>
        </w:rPr>
        <w:t>用户密码使用bcrypt算法进行加密存储，不以明文形式保存。</w:t>
      </w:r>
    </w:p>
    <w:p>
      <w:pPr>
        <w:ind w:left="567"/>
      </w:pPr>
      <w:r>
        <w:rPr>
          <w:rFonts w:ascii="宋体" w:hAnsi="宋体" w:eastAsia="宋体"/>
          <w:sz w:val="21"/>
        </w:rPr>
        <w:t xml:space="preserve">- </w:t>
      </w:r>
      <w:r>
        <w:rPr>
          <w:rFonts w:ascii="宋体" w:hAnsi="宋体" w:eastAsia="宋体"/>
          <w:sz w:val="21"/>
        </w:rPr>
        <w:t>bcrypt算法具有自适应哈希特性，可有效抵御暴力破解攻击。</w:t>
      </w:r>
    </w:p>
    <w:p>
      <w:pPr>
        <w:ind w:left="567"/>
      </w:pPr>
      <w:r>
        <w:rPr>
          <w:rFonts w:ascii="宋体" w:hAnsi="宋体" w:eastAsia="宋体"/>
          <w:sz w:val="21"/>
        </w:rPr>
        <w:t xml:space="preserve">- </w:t>
      </w:r>
      <w:r>
        <w:rPr>
          <w:rFonts w:ascii="宋体" w:hAnsi="宋体" w:eastAsia="宋体"/>
          <w:sz w:val="21"/>
        </w:rPr>
        <w:t>数据库中仅存储密码的哈希值，即使数据库泄露也无法直接获取用户密码。</w:t>
      </w:r>
    </w:p>
    <w:p>
      <w:pPr>
        <w:pStyle w:val="Heading3"/>
      </w:pPr>
      <w:r>
        <w:t>4.3 CSRF防护</w:t>
      </w:r>
    </w:p>
    <w:p>
      <w:pPr>
        <w:ind w:left="567"/>
      </w:pPr>
      <w:r>
        <w:rPr>
          <w:rFonts w:ascii="宋体" w:hAnsi="宋体" w:eastAsia="宋体"/>
          <w:sz w:val="21"/>
        </w:rPr>
        <w:t xml:space="preserve">- </w:t>
      </w:r>
      <w:r>
        <w:rPr>
          <w:rFonts w:ascii="宋体" w:hAnsi="宋体" w:eastAsia="宋体"/>
          <w:sz w:val="21"/>
        </w:rPr>
        <w:t>系统实施CSRF（跨站请求伪造）防护机制。</w:t>
      </w:r>
    </w:p>
    <w:p>
      <w:pPr>
        <w:ind w:left="567"/>
      </w:pPr>
      <w:r>
        <w:rPr>
          <w:rFonts w:ascii="宋体" w:hAnsi="宋体" w:eastAsia="宋体"/>
          <w:sz w:val="21"/>
        </w:rPr>
        <w:t xml:space="preserve">- </w:t>
      </w:r>
      <w:r>
        <w:rPr>
          <w:rFonts w:ascii="宋体" w:hAnsi="宋体" w:eastAsia="宋体"/>
          <w:sz w:val="21"/>
        </w:rPr>
        <w:t>对所有状态变更请求（如提交表单、修改数据）进行CSRF令牌验证。</w:t>
      </w:r>
    </w:p>
    <w:p>
      <w:pPr>
        <w:ind w:left="567"/>
      </w:pPr>
      <w:r>
        <w:rPr>
          <w:rFonts w:ascii="宋体" w:hAnsi="宋体" w:eastAsia="宋体"/>
          <w:sz w:val="21"/>
        </w:rPr>
        <w:t xml:space="preserve">- </w:t>
      </w:r>
      <w:r>
        <w:rPr>
          <w:rFonts w:ascii="宋体" w:hAnsi="宋体" w:eastAsia="宋体"/>
          <w:sz w:val="21"/>
        </w:rPr>
        <w:t>防止恶意网站冒用用户身份发起非法请求。</w:t>
      </w:r>
    </w:p>
    <w:p>
      <w:pPr>
        <w:pStyle w:val="Heading3"/>
      </w:pPr>
      <w:r>
        <w:t>4.4 XSS防护</w:t>
      </w:r>
    </w:p>
    <w:p>
      <w:pPr>
        <w:ind w:left="567"/>
      </w:pPr>
      <w:r>
        <w:rPr>
          <w:rFonts w:ascii="宋体" w:hAnsi="宋体" w:eastAsia="宋体"/>
          <w:sz w:val="21"/>
        </w:rPr>
        <w:t xml:space="preserve">- </w:t>
      </w:r>
      <w:r>
        <w:rPr>
          <w:rFonts w:ascii="宋体" w:hAnsi="宋体" w:eastAsia="宋体"/>
          <w:sz w:val="21"/>
        </w:rPr>
        <w:t>系统对所有用户输入内容进行严格的转义和过滤处理。</w:t>
      </w:r>
    </w:p>
    <w:p>
      <w:pPr>
        <w:ind w:left="567"/>
      </w:pPr>
      <w:r>
        <w:rPr>
          <w:rFonts w:ascii="宋体" w:hAnsi="宋体" w:eastAsia="宋体"/>
          <w:sz w:val="21"/>
        </w:rPr>
        <w:t xml:space="preserve">- </w:t>
      </w:r>
      <w:r>
        <w:rPr>
          <w:rFonts w:ascii="宋体" w:hAnsi="宋体" w:eastAsia="宋体"/>
          <w:sz w:val="21"/>
        </w:rPr>
        <w:t>防止XSS（跨站脚本攻击）恶意代码注入。</w:t>
      </w:r>
    </w:p>
    <w:p>
      <w:pPr>
        <w:ind w:left="567"/>
      </w:pPr>
      <w:r>
        <w:rPr>
          <w:rFonts w:ascii="宋体" w:hAnsi="宋体" w:eastAsia="宋体"/>
          <w:sz w:val="21"/>
        </w:rPr>
        <w:t xml:space="preserve">- </w:t>
      </w:r>
      <w:r>
        <w:rPr>
          <w:rFonts w:ascii="宋体" w:hAnsi="宋体" w:eastAsia="宋体"/>
          <w:sz w:val="21"/>
        </w:rPr>
        <w:t>输出内容均经过HTML实体编码，确保用户数据安全展示。</w:t>
      </w:r>
    </w:p>
    <w:p>
      <w:pPr>
        <w:pStyle w:val="Heading3"/>
      </w:pPr>
      <w:r>
        <w:t>4.5 速率限制</w:t>
      </w:r>
    </w:p>
    <w:p>
      <w:pPr>
        <w:ind w:left="567"/>
      </w:pPr>
      <w:r>
        <w:rPr>
          <w:rFonts w:ascii="宋体" w:hAnsi="宋体" w:eastAsia="宋体"/>
          <w:sz w:val="21"/>
        </w:rPr>
        <w:t xml:space="preserve">- </w:t>
      </w:r>
      <w:r>
        <w:rPr>
          <w:rFonts w:ascii="宋体" w:hAnsi="宋体" w:eastAsia="宋体"/>
          <w:sz w:val="21"/>
        </w:rPr>
        <w:t>系统对API接口实施速率限制策略。</w:t>
      </w:r>
    </w:p>
    <w:p>
      <w:pPr>
        <w:ind w:left="567"/>
      </w:pPr>
      <w:r>
        <w:rPr>
          <w:rFonts w:ascii="宋体" w:hAnsi="宋体" w:eastAsia="宋体"/>
          <w:sz w:val="21"/>
        </w:rPr>
        <w:t xml:space="preserve">- </w:t>
      </w:r>
      <w:r>
        <w:rPr>
          <w:rFonts w:ascii="宋体" w:hAnsi="宋体" w:eastAsia="宋体"/>
          <w:sz w:val="21"/>
        </w:rPr>
        <w:t>限制同一IP或同一用户在单位时间内的请求频率。</w:t>
      </w:r>
    </w:p>
    <w:p>
      <w:pPr>
        <w:ind w:left="567"/>
      </w:pPr>
      <w:r>
        <w:rPr>
          <w:rFonts w:ascii="宋体" w:hAnsi="宋体" w:eastAsia="宋体"/>
          <w:sz w:val="21"/>
        </w:rPr>
        <w:t xml:space="preserve">- </w:t>
      </w:r>
      <w:r>
        <w:rPr>
          <w:rFonts w:ascii="宋体" w:hAnsi="宋体" w:eastAsia="宋体"/>
          <w:sz w:val="21"/>
        </w:rPr>
        <w:t>有效防止暴力破解、恶意刷取等自动化攻击行为。</w:t>
      </w:r>
    </w:p>
    <w:p>
      <w:pPr>
        <w:pStyle w:val="Heading3"/>
      </w:pPr>
      <w:r>
        <w:t>4.6 文件上传安全校验</w:t>
      </w:r>
    </w:p>
    <w:p>
      <w:pPr>
        <w:ind w:left="567"/>
      </w:pPr>
      <w:r>
        <w:rPr>
          <w:rFonts w:ascii="宋体" w:hAnsi="宋体" w:eastAsia="宋体"/>
          <w:sz w:val="21"/>
        </w:rPr>
        <w:t xml:space="preserve">- </w:t>
      </w:r>
      <w:r>
        <w:rPr>
          <w:rFonts w:ascii="宋体" w:hAnsi="宋体" w:eastAsia="宋体"/>
          <w:sz w:val="21"/>
        </w:rPr>
        <w:t>对用户上传的文件进行多重安全校验：</w:t>
      </w:r>
    </w:p>
    <w:p>
      <w:pPr>
        <w:ind w:left="1134"/>
      </w:pPr>
      <w:r>
        <w:rPr>
          <w:rFonts w:ascii="宋体" w:hAnsi="宋体" w:eastAsia="宋体"/>
          <w:sz w:val="21"/>
        </w:rPr>
        <w:t xml:space="preserve">- 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b/>
          <w:sz w:val="21"/>
        </w:rPr>
        <w:t>文件类型校验</w:t>
      </w:r>
      <w:r>
        <w:rPr>
          <w:rFonts w:ascii="宋体" w:hAnsi="宋体" w:eastAsia="宋体"/>
          <w:sz w:val="21"/>
        </w:rPr>
        <w:t>：仅允许指定的图片格式（JPEG、PNG）。</w:t>
      </w:r>
    </w:p>
    <w:p>
      <w:pPr>
        <w:ind w:left="1134"/>
      </w:pPr>
      <w:r>
        <w:rPr>
          <w:rFonts w:ascii="宋体" w:hAnsi="宋体" w:eastAsia="宋体"/>
          <w:sz w:val="21"/>
        </w:rPr>
        <w:t xml:space="preserve">- 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b/>
          <w:sz w:val="21"/>
        </w:rPr>
        <w:t>文件大小限制</w:t>
      </w:r>
      <w:r>
        <w:rPr>
          <w:rFonts w:ascii="宋体" w:hAnsi="宋体" w:eastAsia="宋体"/>
          <w:sz w:val="21"/>
        </w:rPr>
        <w:t>：单文件大小不超过10MB。</w:t>
      </w:r>
    </w:p>
    <w:p>
      <w:pPr>
        <w:ind w:left="1134"/>
      </w:pPr>
      <w:r>
        <w:rPr>
          <w:rFonts w:ascii="宋体" w:hAnsi="宋体" w:eastAsia="宋体"/>
          <w:sz w:val="21"/>
        </w:rPr>
        <w:t xml:space="preserve">- 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b/>
          <w:sz w:val="21"/>
        </w:rPr>
        <w:t>文件内容检测</w:t>
      </w:r>
      <w:r>
        <w:rPr>
          <w:rFonts w:ascii="宋体" w:hAnsi="宋体" w:eastAsia="宋体"/>
          <w:sz w:val="21"/>
        </w:rPr>
        <w:t>：校验文件头信息，防止伪装文件类型的恶意文件上传。</w:t>
      </w:r>
    </w:p>
    <w:p>
      <w:pPr>
        <w:ind w:left="1134"/>
      </w:pPr>
      <w:r>
        <w:rPr>
          <w:rFonts w:ascii="宋体" w:hAnsi="宋体" w:eastAsia="宋体"/>
          <w:sz w:val="21"/>
        </w:rPr>
        <w:t xml:space="preserve">- 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b/>
          <w:sz w:val="21"/>
        </w:rPr>
        <w:t>文件名安全处理</w:t>
      </w:r>
      <w:r>
        <w:rPr>
          <w:rFonts w:ascii="宋体" w:hAnsi="宋体" w:eastAsia="宋体"/>
          <w:sz w:val="21"/>
        </w:rPr>
        <w:t>：对上传文件名进行安全过滤，防止路径穿越攻击。</w:t>
      </w:r>
    </w:p>
    <w:p>
      <w:pPr>
        <w:pStyle w:val="Heading2"/>
      </w:pPr>
      <w:r>
        <w:t>五、技术支持</w:t>
      </w:r>
    </w:p>
    <w:p>
      <w:pPr>
        <w:pStyle w:val="Heading3"/>
      </w:pPr>
      <w:r>
        <w:t>5.1 常见问题</w:t>
      </w:r>
    </w:p>
    <w:p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b/>
          <w:sz w:val="21"/>
        </w:rPr>
        <w:t>问：注册时提示"手机号已存在"？</w:t>
      </w:r>
      <w:r>
        <w:rPr>
          <w:rFonts w:ascii="宋体" w:hAnsi="宋体" w:eastAsia="宋体"/>
          <w:sz w:val="21"/>
        </w:rPr>
      </w:r>
    </w:p>
    <w:p>
      <w:r>
        <w:rPr>
          <w:rFonts w:ascii="宋体" w:hAnsi="宋体" w:eastAsia="宋体"/>
          <w:sz w:val="21"/>
        </w:rPr>
        <w:t>答：每个手机号仅能注册一个账号。如忘记密码，请联系技术支持协助重置。</w:t>
      </w:r>
    </w:p>
    <w:p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b/>
          <w:sz w:val="21"/>
        </w:rPr>
        <w:t>问：上传作品时提示失败？</w:t>
      </w:r>
      <w:r>
        <w:rPr>
          <w:rFonts w:ascii="宋体" w:hAnsi="宋体" w:eastAsia="宋体"/>
          <w:sz w:val="21"/>
        </w:rPr>
      </w:r>
    </w:p>
    <w:p>
      <w:r>
        <w:rPr>
          <w:rFonts w:ascii="宋体" w:hAnsi="宋体" w:eastAsia="宋体"/>
          <w:sz w:val="21"/>
        </w:rPr>
        <w:t>答：请检查以下几点：（1）网络连接是否正常；（2）图片格式是否为JPEG或PNG；（3）图片大小是否超过10MB限制。如问题持续，请尝试更换浏览器或清除浏览器缓存后重试。</w:t>
      </w:r>
    </w:p>
    <w:p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b/>
          <w:sz w:val="21"/>
        </w:rPr>
        <w:t>问：AI评价未显示？</w:t>
      </w:r>
      <w:r>
        <w:rPr>
          <w:rFonts w:ascii="宋体" w:hAnsi="宋体" w:eastAsia="宋体"/>
          <w:sz w:val="21"/>
        </w:rPr>
      </w:r>
    </w:p>
    <w:p>
      <w:r>
        <w:rPr>
          <w:rFonts w:ascii="宋体" w:hAnsi="宋体" w:eastAsia="宋体"/>
          <w:sz w:val="21"/>
        </w:rPr>
        <w:t>答：AI评价需要调用云端服务，可能因网络延迟导致评价结果稍有延迟。请稍候片刻后刷新页面查看。如长时间未出现评价结果，请联系技术支持。</w:t>
      </w:r>
    </w:p>
    <w:p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b/>
          <w:sz w:val="21"/>
        </w:rPr>
        <w:t>问：如何将网页添加至手机主屏幕？</w:t>
      </w:r>
      <w:r>
        <w:rPr>
          <w:rFonts w:ascii="宋体" w:hAnsi="宋体" w:eastAsia="宋体"/>
          <w:sz w:val="21"/>
        </w:rPr>
      </w:r>
    </w:p>
    <w:p>
      <w:r>
        <w:rPr>
          <w:rFonts w:ascii="宋体" w:hAnsi="宋体" w:eastAsia="宋体"/>
          <w:sz w:val="21"/>
        </w:rPr>
        <w:t>答：在移动端浏览器中打开本系统后，点击浏览器菜单中的"添加到主屏幕"选项，即可将本软件以PWA模式安装至手机主屏幕，获得类似原生应用的使用体验。</w:t>
      </w:r>
    </w:p>
    <w:p>
      <w:pPr>
        <w:pStyle w:val="Heading3"/>
      </w:pPr>
      <w:r>
        <w:t>5.2 联系方式</w:t>
      </w:r>
    </w:p>
    <w:p>
      <w:pPr>
        <w:ind w:left="567"/>
      </w:pPr>
      <w:r>
        <w:rPr>
          <w:rFonts w:ascii="宋体" w:hAnsi="宋体" w:eastAsia="宋体"/>
          <w:sz w:val="21"/>
        </w:rPr>
        <w:t xml:space="preserve">- 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b/>
          <w:sz w:val="21"/>
        </w:rPr>
        <w:t>技术支持邮箱</w:t>
      </w:r>
      <w:r>
        <w:rPr>
          <w:rFonts w:ascii="宋体" w:hAnsi="宋体" w:eastAsia="宋体"/>
          <w:sz w:val="21"/>
        </w:rPr>
        <w:t>：support@creativelamp.cn</w:t>
      </w:r>
    </w:p>
    <w:p>
      <w:pPr>
        <w:ind w:left="567"/>
      </w:pPr>
      <w:r>
        <w:rPr>
          <w:rFonts w:ascii="宋体" w:hAnsi="宋体" w:eastAsia="宋体"/>
          <w:sz w:val="21"/>
        </w:rPr>
        <w:t xml:space="preserve">- 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b/>
          <w:sz w:val="21"/>
        </w:rPr>
        <w:t>客服工作时间</w:t>
      </w:r>
      <w:r>
        <w:rPr>
          <w:rFonts w:ascii="宋体" w:hAnsi="宋体" w:eastAsia="宋体"/>
          <w:sz w:val="21"/>
        </w:rPr>
        <w:t>：周一至周五 9:00-18:00</w:t>
      </w:r>
    </w:p>
    <w:p>
      <w:pPr>
        <w:ind w:left="567"/>
      </w:pPr>
      <w:r>
        <w:rPr>
          <w:rFonts w:ascii="宋体" w:hAnsi="宋体" w:eastAsia="宋体"/>
          <w:sz w:val="21"/>
        </w:rPr>
        <w:t xml:space="preserve">- 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b/>
          <w:sz w:val="21"/>
        </w:rPr>
        <w:t>官方网站</w:t>
      </w:r>
      <w:r>
        <w:rPr>
          <w:rFonts w:ascii="宋体" w:hAnsi="宋体" w:eastAsia="宋体"/>
          <w:sz w:val="21"/>
        </w:rPr>
        <w:t>：https://www.creativelamp.cn</w:t>
      </w:r>
    </w:p>
    <w:p>
      <w:pPr>
        <w:pStyle w:val="Heading3"/>
      </w:pPr>
      <w:r>
        <w:t>5.3 版权声明</w:t>
      </w:r>
    </w:p>
    <w:p>
      <w:r>
        <w:rPr>
          <w:rFonts w:ascii="宋体" w:hAnsi="宋体" w:eastAsia="宋体"/>
          <w:sz w:val="21"/>
        </w:rPr>
        <w:t>绘创前程软件的所有权及知识产权归开发者所有。未经授权，任何单位和个人不得复制、传播、修改本软件的全部或部分内容。</w:t>
      </w:r>
    </w:p>
    <w:p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b/>
          <w:sz w:val="21"/>
        </w:rPr>
        <w:t>文档编制日期</w:t>
      </w:r>
      <w:r>
        <w:rPr>
          <w:rFonts w:ascii="宋体" w:hAnsi="宋体" w:eastAsia="宋体"/>
          <w:sz w:val="21"/>
        </w:rPr>
        <w:t>：2026年3月</w:t>
      </w:r>
    </w:p>
    <w:p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b/>
          <w:sz w:val="21"/>
        </w:rPr>
        <w:t>版本</w:t>
      </w:r>
      <w:r>
        <w:rPr>
          <w:rFonts w:ascii="宋体" w:hAnsi="宋体" w:eastAsia="宋体"/>
          <w:sz w:val="21"/>
        </w:rPr>
        <w:t>：V1.0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黑体" w:hAnsi="黑体" w:eastAsia="黑体"/>
      <w:b/>
      <w:bCs/>
      <w:color w:val="000000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黑体" w:hAnsi="黑体" w:eastAsia="黑体"/>
      <w:b/>
      <w:bCs/>
      <w:color w:val="000000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黑体" w:hAnsi="黑体" w:eastAsia="黑体"/>
      <w:b/>
      <w:bCs/>
      <w:color w:val="000000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黑体" w:hAnsi="黑体" w:eastAsia="黑体"/>
      <w:b/>
      <w:bCs/>
      <w:i/>
      <w:iCs/>
      <w:color w:val="000000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