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" w:lineRule="exact" w:before="0" w:after="0"/>
      </w:pPr>
      <w:r>
        <w:rPr>
          <w:rFonts w:ascii="Consolas" w:hAnsi="Consolas"/>
          <w:sz w:val="16"/>
        </w:rPr>
        <w:t>软件名称：绘创前程  版本号：V1.0</w:t>
        <w:br/>
        <w:br/>
        <w:t>绘创前程 V1.0  第1页</w:t>
        <w:br/>
        <w:br/>
        <w:t># ===== 文件: backend/main.py =====</w:t>
        <w:br/>
        <w:t>"""</w:t>
        <w:br/>
        <w:t>绘创前程 — 主应用入口</w:t>
        <w:br/>
        <w:t>儿童原创视觉表达成长平台</w:t>
        <w:br/>
        <w:t>"""</w:t>
        <w:br/>
        <w:t>import os</w:t>
        <w:br/>
        <w:t>import time</w:t>
        <w:br/>
        <w:t>import secrets</w:t>
        <w:br/>
        <w:t>import logging</w:t>
        <w:br/>
        <w:t>from contextlib import asynccontextmanager</w:t>
        <w:br/>
        <w:br/>
        <w:t>from fastapi import FastAPI, Request</w:t>
        <w:br/>
        <w:t>from fastapi.staticfiles import StaticFiles</w:t>
        <w:br/>
        <w:t>from fastapi.middleware.cors import CORSMiddleware</w:t>
        <w:br/>
        <w:t>from fastapi.responses import HTMLResponse, JSONResponse</w:t>
        <w:br/>
        <w:br/>
        <w:t>from core.config import BASE_DIR, ENV, IS_PROD, ALLOWED_ORIGIN</w:t>
        <w:br/>
        <w:t>from core.database import init_database</w:t>
        <w:br/>
        <w:br/>
        <w:t># 日志配置</w:t>
        <w:br/>
        <w:t>logging.basicConfig(</w:t>
        <w:br/>
        <w:t xml:space="preserve">    level=logging.INFO,</w:t>
        <w:br/>
        <w:t xml:space="preserve">    format="%(asctime)s [%(levelname)s] %(message)s",</w:t>
        <w:br/>
        <w:t>)</w:t>
        <w:br/>
        <w:t>logger = logging.getLogger("huichuang")</w:t>
        <w:br/>
        <w:br/>
        <w:br/>
        <w:t>@asynccontextmanager</w:t>
        <w:br/>
        <w:t>async def lifespan(app: FastAPI):</w:t>
        <w:br/>
        <w:t xml:space="preserve">    """应用生命周期管理"""</w:t>
        <w:br/>
        <w:t xml:space="preserve">    logger.info("=" * 50)</w:t>
        <w:br/>
        <w:t xml:space="preserve">    logger.info("  绘创前程 — 儿童原创视觉表达成长平台")</w:t>
        <w:br/>
        <w:t xml:space="preserve">    logger.info(f"  环境: {ENV}")</w:t>
        <w:br/>
        <w:t xml:space="preserve">    logger.info("=" * 50)</w:t>
        <w:br/>
        <w:t xml:space="preserve">    init_database()</w:t>
        <w:br/>
        <w:t xml:space="preserve">    logger.info("  数据库初始化完成")</w:t>
        <w:br/>
        <w:t xml:space="preserve">    yield</w:t>
        <w:br/>
        <w:t xml:space="preserve">    logger.info("  绘创前程服务已停止")</w:t>
        <w:br/>
        <w:br/>
        <w:br/>
        <w:t>app = FastAPI(</w:t>
        <w:br/>
        <w:t xml:space="preserve">    title="绘创前程",</w:t>
        <w:br/>
        <w:t xml:space="preserve">    description="儿童原创视觉表达成长平台 — 没有原型就没有变形，没有变形就没有创造",</w:t>
        <w:br/>
        <w:t xml:space="preserve">    version="0.1.0",</w:t>
        <w:br/>
        <w:t xml:space="preserve">    docs_url=None if IS_PROD else "/docs",</w:t>
        <w:br/>
        <w:t xml:space="preserve">    redoc_url=None if IS_PROD else "/redoc",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lifespan=lifespan,</w:t>
        <w:br/>
        <w:t>)</w:t>
        <w:br/>
        <w:br/>
        <w:t># CORS</w:t>
        <w:br/>
        <w:br/>
        <w:t>绘创前程 V1.0  第2页</w:t>
        <w:br/>
        <w:br/>
        <w:t>app.add_middleware(</w:t>
        <w:br/>
        <w:t xml:space="preserve">    CORSMiddleware,</w:t>
        <w:br/>
        <w:t xml:space="preserve">    allow_origins=["*"] if not IS_PROD else [ALLOWED_ORIGIN],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br/>
        <w:t># ============================================================</w:t>
        <w:br/>
        <w:t># CSRF 保护</w:t>
        <w:br/>
        <w:t># ============================================================</w:t>
        <w:br/>
        <w:t>_CSRF_SAFE_METHODS = {"GET", "HEAD", "OPTIONS"}</w:t>
        <w:br/>
        <w:t>_CSRF_HEADER = "X-CSRF-Token"</w:t>
        <w:br/>
        <w:t>_CSRF_COOKIE = "csrf_token"</w:t>
        <w:br/>
        <w:br/>
        <w:br/>
        <w:t>@app.get("/api/csrf-token")</w:t>
        <w:br/>
        <w:t>async def get_csrf_token(request: Request):</w:t>
        <w:br/>
        <w:t xml:space="preserve">    """获取 CSRF Token（前端在页面加载时调用）"""</w:t>
        <w:br/>
        <w:t xml:space="preserve">    token = secrets.token_urlsafe(32)</w:t>
        <w:br/>
        <w:t xml:space="preserve">    response = JSONResponse({"csrf_token": token})</w:t>
        <w:br/>
        <w:t xml:space="preserve">    response.set_cookie(</w:t>
        <w:br/>
        <w:t xml:space="preserve">        _CSRF_COOKIE, token,</w:t>
        <w:br/>
        <w:t xml:space="preserve">        httponly=True, samesite="strict",</w:t>
        <w:br/>
        <w:t xml:space="preserve">        secure=IS_PROD, max_age=86400,</w:t>
        <w:br/>
        <w:t xml:space="preserve">    )</w:t>
        <w:br/>
        <w:t xml:space="preserve">    return response</w:t>
        <w:br/>
        <w:br/>
        <w:br/>
        <w:t># ============================================================</w:t>
        <w:br/>
        <w:t># 安全头 + 请求日志 + CSRF校验 中间件</w:t>
        <w:br/>
        <w:t># ============================================================</w:t>
        <w:br/>
        <w:t>@app.middleware("http")</w:t>
        <w:br/>
        <w:t>async def security_and_logging_middleware(request: Request, call_next):</w:t>
        <w:br/>
        <w:t xml:space="preserve">    start = time.time()</w:t>
        <w:br/>
        <w:br/>
        <w:t xml:space="preserve">    # CSRF 校验：仅对非API的表单提交生效</w:t>
        <w:br/>
        <w:t xml:space="preserve">    # API端点(/api/)由 Bearer Token + CORS 保护，无需CSRF</w:t>
        <w:br/>
        <w:t xml:space="preserve">    # CSRF仅防护传统HTML表单提交（浏览器默认Content-Type）</w:t>
        <w:br/>
        <w:t xml:space="preserve">    if request.method not in _CSRF_SAFE_METHODS and not request.url.path.startswith("/api/"):</w:t>
        <w:br/>
        <w:t xml:space="preserve">        has_bearer = "authorization" in request.headers</w:t>
        <w:br/>
        <w:t xml:space="preserve">        if not has_bearer: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    csrf_cookie = request.cookies.get(_CSRF_COOKIE)</w:t>
        <w:br/>
        <w:t xml:space="preserve">            csrf_header = request.headers.get(_CSRF_HEADER)</w:t>
        <w:br/>
        <w:t xml:space="preserve">            if not csrf_cookie or not csrf_header or csrf_cookie != csrf_header:</w:t>
        <w:br/>
        <w:t xml:space="preserve">                return JSONResponse(</w:t>
        <w:br/>
        <w:t xml:space="preserve">                    status_code=403,</w:t>
        <w:br/>
        <w:t xml:space="preserve">                    content={"detail": "CSRF验证失败，请刷新页面重试"},</w:t>
        <w:br/>
        <w:t xml:space="preserve">                )</w:t>
        <w:br/>
        <w:br/>
        <w:t>绘创前程 V1.0  第3页</w:t>
        <w:br/>
        <w:br/>
        <w:br/>
        <w:t xml:space="preserve">    response = await call_next(request)</w:t>
        <w:br/>
        <w:t xml:space="preserve">    duration = round((time.time() - start) * 1000, 1)</w:t>
        <w:br/>
        <w:br/>
        <w:t xml:space="preserve">    # 请求日志</w:t>
        <w:br/>
        <w:t xml:space="preserve">    logger.info(</w:t>
        <w:br/>
        <w:t xml:space="preserve">        f"{request.method} {request.url.path} {response.status_code} {duration}ms"</w:t>
        <w:br/>
        <w:t xml:space="preserve">    )</w:t>
        <w:br/>
        <w:br/>
        <w:t xml:space="preserve">    # 安全响应头</w:t>
        <w:br/>
        <w:t xml:space="preserve">    response.headers["X-Content-Type-Options"] = "nosniff"</w:t>
        <w:br/>
        <w:t xml:space="preserve">    response.headers["X-Frame-Options"] = "DENY"</w:t>
        <w:br/>
        <w:t xml:space="preserve">    response.headers["X-XSS-Protection"] = "1; mode=block"</w:t>
        <w:br/>
        <w:t xml:space="preserve">    response.headers["Referrer-Policy"] = "strict-origin-when-cross-origin"</w:t>
        <w:br/>
        <w:t xml:space="preserve">    if IS_PROD:</w:t>
        <w:br/>
        <w:t xml:space="preserve">        response.headers["Strict-Transport-Security"] = "max-age=31536000; includeSubDomains"</w:t>
        <w:br/>
        <w:t xml:space="preserve">        response.headers["Content-Security-Policy"] = (</w:t>
        <w:br/>
        <w:t xml:space="preserve">            "default-src 'self'; "</w:t>
        <w:br/>
        <w:t xml:space="preserve">            "script-src 'self'; "</w:t>
        <w:br/>
        <w:t xml:space="preserve">            "style-src 'self' 'unsafe-inline'; "</w:t>
        <w:br/>
        <w:t xml:space="preserve">            "img-src 'self' data: blob:; "</w:t>
        <w:br/>
        <w:t xml:space="preserve">            "font-src 'self'; "</w:t>
        <w:br/>
        <w:t xml:space="preserve">            "connect-src 'self'"</w:t>
        <w:br/>
        <w:t xml:space="preserve">        )</w:t>
        <w:br/>
        <w:br/>
        <w:t xml:space="preserve">    return response</w:t>
        <w:br/>
        <w:br/>
        <w:br/>
        <w:t># 静态文件</w:t>
        <w:br/>
        <w:t>frontend_dir = BASE_DIR / "frontend"</w:t>
        <w:br/>
        <w:t>if frontend_dir.exists():</w:t>
        <w:br/>
        <w:t xml:space="preserve">    app.mount("/static", StaticFiles(directory=str(frontend_dir / "static")), name="static")</w:t>
        <w:br/>
        <w:br/>
        <w:t># 导入路由</w:t>
        <w:br/>
        <w:t>from routers import auth, training, works, showcase, parent, merch, referral, health</w:t>
        <w:br/>
        <w:br/>
        <w:t>app.include_router(health.router)</w:t>
        <w:br/>
        <w:t>app.include_router(auth.router, prefix="/api/auth", tags=["认证"])</w:t>
        <w:br/>
        <w:t>app.include_router(training.router, prefix="/api/training", tags=["训练系统"])</w:t>
        <w:br/>
        <w:t>app.include_router(works.router, prefix="/api/works", tags=["作品系统"])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app.include_router(showcase.router, prefix="/api/showcase", tags=["展示系统"])</w:t>
        <w:br/>
        <w:t>app.include_router(parent.router, prefix="/api/parent", tags=["家长系统"])</w:t>
        <w:br/>
        <w:t>app.include_router(merch.router, prefix="/api/merch", tags=["文创系统"])</w:t>
        <w:br/>
        <w:t>app.include_router(referral.router, prefix="/api/referral", tags=["推广系统"])</w:t>
        <w:br/>
        <w:br/>
        <w:br/>
        <w:t>@app.get("/", response_class=HTMLResponse)</w:t>
        <w:br/>
        <w:t>async def index():</w:t>
        <w:br/>
        <w:t xml:space="preserve">    """主页"""</w:t>
        <w:br/>
        <w:t xml:space="preserve">    html_path = BASE_DIR / "frontend" / "templates" / "index.html"</w:t>
        <w:br/>
        <w:br/>
        <w:t>绘创前程 V1.0  第4页</w:t>
        <w:br/>
        <w:br/>
        <w:t xml:space="preserve">    return html_path.read_text(encoding="utf-8")</w:t>
        <w:br/>
        <w:br/>
        <w:br/>
        <w:t>@app.get("/api/contours/image/{filename}")</w:t>
        <w:br/>
        <w:t>async def contour_image(filename: str):</w:t>
        <w:br/>
        <w:t xml:space="preserve">    """提供轮廓图形的PNG图片"""</w:t>
        <w:br/>
        <w:t xml:space="preserve">    from fastapi.responses import FileResponse</w:t>
        <w:br/>
        <w:t xml:space="preserve">    from fastapi import HTTPException</w:t>
        <w:br/>
        <w:t xml:space="preserve">    # 安全检查：resolve后验证仍在目标目录</w:t>
        <w:br/>
        <w:t xml:space="preserve">    if not filename or "/" in filename or "\\" in filename or ".." in filename:</w:t>
        <w:br/>
        <w:t xml:space="preserve">        raise HTTPException(status_code=400, detail="非法文件名")</w:t>
        <w:br/>
        <w:t xml:space="preserve">    contour_dir = BASE_DIR / "data" / "contours"</w:t>
        <w:br/>
        <w:t xml:space="preserve">    filepath = (contour_dir / filename).resolve()</w:t>
        <w:br/>
        <w:t xml:space="preserve">    if not str(filepath).startswith(str(contour_dir.resolve())):</w:t>
        <w:br/>
        <w:t xml:space="preserve">        raise HTTPException(status_code=400, detail="非法文件路径")</w:t>
        <w:br/>
        <w:t xml:space="preserve">    if not filepath.exists():</w:t>
        <w:br/>
        <w:t xml:space="preserve">        raise HTTPException(status_code=404, detail="图形不存在")</w:t>
        <w:br/>
        <w:t xml:space="preserve">    return FileResponse(str(filepath), media_type="image/png")</w:t>
        <w:br/>
        <w:br/>
        <w:br/>
        <w:t>@app.get("/sw.js")</w:t>
        <w:br/>
        <w:t>async def service_worker():</w:t>
        <w:br/>
        <w:t xml:space="preserve">    """Service Worker — 必须从根路径提供以获取正确的scope"""</w:t>
        <w:br/>
        <w:t xml:space="preserve">    from fastapi.responses import FileResponse</w:t>
        <w:br/>
        <w:t xml:space="preserve">    sw_path = BASE_DIR / "frontend" / "static" / "sw.js"</w:t>
        <w:br/>
        <w:t xml:space="preserve">    return FileResponse(str(sw_path), media_type="application/javascript")</w:t>
        <w:br/>
        <w:br/>
        <w:br/>
        <w:t>if __name__ == "__main__":</w:t>
        <w:br/>
        <w:t xml:space="preserve">    import uvicorn</w:t>
        <w:br/>
        <w:t xml:space="preserve">    from core.config import HOST, PORT</w:t>
        <w:br/>
        <w:t xml:space="preserve">    uvicorn.run("main:app", host=HOST, port=PORT, reload=not IS_PROD)</w:t>
        <w:br/>
        <w:t># ===== 文件: backend/core/config.py =====</w:t>
        <w:br/>
        <w:t>"""</w:t>
        <w:br/>
        <w:t>绘创前程 — 全局配置</w:t>
        <w:br/>
        <w:t>"""</w:t>
        <w:br/>
        <w:t>import os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from pathlib import Path</w:t>
        <w:br/>
        <w:br/>
        <w:t># 项目根目录</w:t>
        <w:br/>
        <w:t>BASE_DIR = Path(__file__).parent.parent.parent</w:t>
        <w:br/>
        <w:br/>
        <w:t># 环境</w:t>
        <w:br/>
        <w:t>ENV = os.getenv("HC_ENV", "development")  # development / production</w:t>
        <w:br/>
        <w:t>IS_PROD = ENV == "production"</w:t>
        <w:br/>
        <w:br/>
        <w:t># 服务器</w:t>
        <w:br/>
        <w:t>HOST = os.getenv("HC_HOST", "0.0.0.0")</w:t>
        <w:br/>
        <w:t>PORT = int(os.getenv("HC_PORT", "8100"))</w:t>
        <w:br/>
        <w:br/>
        <w:br/>
        <w:t>绘创前程 V1.0  第5页</w:t>
        <w:br/>
        <w:br/>
        <w:t># 数据目录</w:t>
        <w:br/>
        <w:t>DATA_DIR = BASE_DIR / "data"</w:t>
        <w:br/>
        <w:t>UPLOAD_DIR = DATA_DIR / "uploads"</w:t>
        <w:br/>
        <w:t>THUMBNAIL_DIR = DATA_DIR / "thumbnails"</w:t>
        <w:br/>
        <w:t>PRINTABLE_DIR = DATA_DIR / "printables"</w:t>
        <w:br/>
        <w:t>MERCH_PREVIEW_DIR = DATA_DIR / "merch_previews"</w:t>
        <w:br/>
        <w:br/>
        <w:t># AI 配置</w:t>
        <w:br/>
        <w:t>DASHSCOPE_API_KEY = os.getenv("DASHSCOPE_API_KEY", "")</w:t>
        <w:br/>
        <w:t>CLAUDE_API_KEY = os.getenv("CLAUDE_API_KEY", "")</w:t>
        <w:br/>
        <w:br/>
        <w:t># 上传限制</w:t>
        <w:br/>
        <w:t>MAX_UPLOAD_SIZE_MB = 10</w:t>
        <w:br/>
        <w:t>ALLOWED_IMAGE_TYPES = {"image/jpeg", "image/png", "image/webp"}</w:t>
        <w:br/>
        <w:br/>
        <w:t># CORS 允许的域名</w:t>
        <w:br/>
        <w:t>ALLOWED_ORIGIN = os.getenv("HC_ALLOWED_ORIGIN", "")</w:t>
        <w:br/>
        <w:br/>
        <w:t># 生产环境必需的环境变量校验</w:t>
        <w:br/>
        <w:t>if IS_PROD:</w:t>
        <w:br/>
        <w:t xml:space="preserve">    _required = ["HC_SECRET_KEY", "HC_ALLOWED_ORIGIN"]</w:t>
        <w:br/>
        <w:t xml:space="preserve">    _missing = [v for v in _required if not os.getenv(v)]</w:t>
        <w:br/>
        <w:t xml:space="preserve">    if _missing:</w:t>
        <w:br/>
        <w:t xml:space="preserve">        raise RuntimeError(f"Production requires env vars: {', '.join(_missing)}")</w:t>
        <w:br/>
        <w:br/>
        <w:t># 创建必要目录</w:t>
        <w:br/>
        <w:t>for d in [DATA_DIR, UPLOAD_DIR, THUMBNAIL_DIR, PRINTABLE_DIR, MERCH_PREVIEW_DIR]:</w:t>
        <w:br/>
        <w:t xml:space="preserve">    d.mkdir(parents=True, exist_ok=True)</w:t>
        <w:br/>
        <w:t># ===== 文件: backend/core/database.py =====</w:t>
        <w:br/>
        <w:t>"""</w:t>
        <w:br/>
        <w:t>绘创前程 — 数据库核心模块</w:t>
        <w:br/>
        <w:t>统一使用 get_db() 上下文管理器，禁止裸连接</w:t>
        <w:br/>
        <w:t>"""</w:t>
        <w:br/>
        <w:t>import sqlite3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import os</w:t>
        <w:br/>
        <w:t>from contextlib import contextmanager</w:t>
        <w:br/>
        <w:t>from pathlib import Path</w:t>
        <w:br/>
        <w:br/>
        <w:t># 数据库文件路径</w:t>
        <w:br/>
        <w:t>DB_DIR = Path(__file__).parent.parent.parent / "data"</w:t>
        <w:br/>
        <w:t>DB_PATH = DB_DIR / "huichuang.db"</w:t>
        <w:br/>
        <w:br/>
        <w:br/>
        <w:t>def get_connection() -&gt; sqlite3.Connection:</w:t>
        <w:br/>
        <w:t xml:space="preserve">    """创建数据库连接，启用WAL模式和外键约束"""</w:t>
        <w:br/>
        <w:t xml:space="preserve">    DB_DIR.mkdir(parents=True, exist_ok=True)</w:t>
        <w:br/>
        <w:t xml:space="preserve">    conn = sqlite3.connect(str(DB_PATH), timeout=30)</w:t>
        <w:br/>
        <w:t xml:space="preserve">    conn.execute("PRAGMA journal_mode=WAL")</w:t>
        <w:br/>
        <w:t xml:space="preserve">    conn.execute("PRAGMA foreign_keys=ON")</w:t>
        <w:br/>
        <w:t xml:space="preserve">    conn.row_factory = sqlite3.Row</w:t>
        <w:br/>
        <w:br/>
        <w:t>绘创前程 V1.0  第6页</w:t>
        <w:br/>
        <w:br/>
        <w:t xml:space="preserve">    return conn</w:t>
        <w:br/>
        <w:br/>
        <w:br/>
        <w:t>@contextmanager</w:t>
        <w:br/>
        <w:t>def get_db():</w:t>
        <w:br/>
        <w:t xml:space="preserve">    """数据库上下文管理器 — 所有数据库操作必须通过此接口"""</w:t>
        <w:br/>
        <w:t xml:space="preserve">    conn = get_connection()</w:t>
        <w:br/>
        <w:t xml:space="preserve">    try:</w:t>
        <w:br/>
        <w:t xml:space="preserve">        yield conn</w:t>
        <w:br/>
        <w:t xml:space="preserve">        conn.commit()</w:t>
        <w:br/>
        <w:t xml:space="preserve">    except Exception:</w:t>
        <w:br/>
        <w:t xml:space="preserve">        conn.rollback()</w:t>
        <w:br/>
        <w:t xml:space="preserve">        raise</w:t>
        <w:br/>
        <w:t xml:space="preserve">    finally:</w:t>
        <w:br/>
        <w:t xml:space="preserve">        conn.close()</w:t>
        <w:br/>
        <w:br/>
        <w:br/>
        <w:t>def init_database():</w:t>
        <w:br/>
        <w:t xml:space="preserve">    """初始化数据库表结构"""</w:t>
        <w:br/>
        <w:t xml:space="preserve">    with get_db() as conn:</w:t>
        <w:br/>
        <w:t xml:space="preserve">        conn.executescript(SCHEMA_SQL)</w:t>
        <w:br/>
        <w:t xml:space="preserve">    # 增量迁移：executescript 会自动 COMMIT，需要新连接执行 ALTER TABLE</w:t>
        <w:br/>
        <w:t xml:space="preserve">    with get_db() as conn:</w:t>
        <w:br/>
        <w:t xml:space="preserve">        _migrate_add_columns(conn)</w:t>
        <w:br/>
        <w:br/>
        <w:br/>
        <w:t>def _migrate_add_columns(conn):</w:t>
        <w:br/>
        <w:t xml:space="preserve">    """增量迁移：安全地为已有表添加新列"""</w:t>
        <w:br/>
        <w:t xml:space="preserve">    migrations = [</w:t>
        <w:br/>
        <w:t xml:space="preserve">        ("users", "invite_code", "TEXT"),</w:t>
        <w:br/>
        <w:t xml:space="preserve">        ("users", "referred_by_id", "INTEGER REFERENCES users(id)"),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("users", "credit_balance", "INTEGER DEFAULT 0"),</w:t>
        <w:br/>
        <w:t xml:space="preserve">    ]</w:t>
        <w:br/>
        <w:t xml:space="preserve">    for table, column, col_type in migrations:</w:t>
        <w:br/>
        <w:t xml:space="preserve">        try:</w:t>
        <w:br/>
        <w:t xml:space="preserve">            conn.execute(f"ALTER TABLE {table} ADD COLUMN {column} {col_type}")</w:t>
        <w:br/>
        <w:t xml:space="preserve">        except Exception:</w:t>
        <w:br/>
        <w:t xml:space="preserve">            pass  # 列已存在，忽略</w:t>
        <w:br/>
        <w:t xml:space="preserve">    # 为新列创建索引</w:t>
        <w:br/>
        <w:t xml:space="preserve">    try:</w:t>
        <w:br/>
        <w:t xml:space="preserve">        conn.execute("CREATE UNIQUE INDEX IF NOT EXISTS idx_users_invite_code ON users(invite_code)")</w:t>
        <w:br/>
        <w:t xml:space="preserve">    except Exception:</w:t>
        <w:br/>
        <w:t xml:space="preserve">        pass</w:t>
        <w:br/>
        <w:br/>
        <w:br/>
        <w:t># ============================================================</w:t>
        <w:br/>
        <w:t># 数据库表结构 — 14个核心数据对象</w:t>
        <w:br/>
        <w:t># ============================================================</w:t>
        <w:br/>
        <w:t>SCHEMA_SQL = """</w:t>
        <w:br/>
        <w:t>-- ========================================</w:t>
        <w:br/>
        <w:br/>
        <w:t>绘创前程 V1.0  第7页</w:t>
        <w:br/>
        <w:br/>
        <w:t>-- 1. 用户系统</w:t>
        <w:br/>
        <w:t>-- ========================================</w:t>
        <w:br/>
        <w:br/>
        <w:t>-- 统一用户表</w:t>
        <w:br/>
        <w:t>CREATE TABLE IF NOT EXISTS users (</w:t>
        <w:br/>
        <w:t xml:space="preserve">    id INTEGER PRIMARY KEY AUTOINCREMENT,</w:t>
        <w:br/>
        <w:t xml:space="preserve">    phone TEXT UNIQUE,</w:t>
        <w:br/>
        <w:t xml:space="preserve">    password_hash TEXT,</w:t>
        <w:br/>
        <w:t xml:space="preserve">    role TEXT NOT NULL CHECK(role IN ('child', 'parent', 'teacher', 'admin')),</w:t>
        <w:br/>
        <w:t xml:space="preserve">    nickname TEXT NOT NULL DEFAULT '',</w:t>
        <w:br/>
        <w:t xml:space="preserve">    avatar_url TEXT DEFAULT '',</w:t>
        <w:br/>
        <w:t xml:space="preserve">    age INTEGER CHECK(age &gt;= 0 AND age &lt;= 100),</w:t>
        <w:br/>
        <w:t xml:space="preserve">    gender TEXT CHECK(gender IN ('male', 'female', 'unknown')) DEFAULT 'unknown',</w:t>
        <w:br/>
        <w:t xml:space="preserve">    level_grade TEXT DEFAULT 'prep',  -- 九级体系: prep/beginner_upper/beginner_lower/mid_upper/mid_lower/adv_upper/adv_lower/super_upper/super_lower</w:t>
        <w:br/>
        <w:t xml:space="preserve">    is_active INTEGER DEFAULT 1,</w:t>
        <w:br/>
        <w:t xml:space="preserve">    created_at TEXT DEFAULT (datetime('now')),</w:t>
        <w:br/>
        <w:t xml:space="preserve">    updated_at TEXT DEFAULT (datetime('now'))</w:t>
        <w:br/>
        <w:t>);</w:t>
        <w:br/>
        <w:br/>
        <w:t>-- 用户关系表 (家长-孩子, 老师-孩子)</w:t>
        <w:br/>
        <w:t>CREATE TABLE IF NOT EXISTS user_relations (</w:t>
        <w:br/>
        <w:t xml:space="preserve">    id INTEGER PRIMARY KEY AUTOINCREMENT,</w:t>
        <w:br/>
        <w:t xml:space="preserve">    parent_id INTEGER NOT NULL REFERENCES users(id),</w:t>
        <w:br/>
        <w:t xml:space="preserve">    child_id INTEGER NOT NULL REFERENCES users(id),</w:t>
        <w:br/>
        <w:t xml:space="preserve">    relation_type TEXT NOT NULL CHECK(relation_type IN ('parent_child', 'teacher_student', 'grandparent_child')),</w:t>
        <w:br/>
        <w:t xml:space="preserve">    is_active INTEGER DEFAULT 1,</w:t>
        <w:br/>
        <w:t xml:space="preserve">    created_at TEXT DEFAULT (datetime('now')),</w:t>
        <w:br/>
        <w:t xml:space="preserve">    UNIQUE(parent_id, child_id, relation_type)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);</w:t>
        <w:br/>
        <w:br/>
        <w:t>-- ========================================</w:t>
        <w:br/>
        <w:t>-- 2. 训练系统（双训练核心）</w:t>
        <w:br/>
        <w:t>-- ========================================</w:t>
        <w:br/>
        <w:br/>
        <w:t>-- 训练模块注册表</w:t>
        <w:br/>
        <w:t>CREATE TABLE IF NOT EXISTS training_modules (</w:t>
        <w:br/>
        <w:t xml:space="preserve">    id TEXT PRIMARY KEY,  -- 'module_a' 或 'module_b'</w:t>
        <w:br/>
        <w:t xml:space="preserve">    name TEXT NOT NULL,</w:t>
        <w:br/>
        <w:t xml:space="preserve">    description TEXT,</w:t>
        <w:br/>
        <w:t xml:space="preserve">    is_active INTEGER DEFAULT 1</w:t>
        <w:br/>
        <w:t>);</w:t>
        <w:br/>
        <w:br/>
        <w:t>-- 原型库（模块A的108种线条原型 + 模块B的9种基础图形）</w:t>
        <w:br/>
        <w:t>CREATE TABLE IF NOT EXISTS prototypes (</w:t>
        <w:br/>
        <w:t xml:space="preserve">    id TEXT PRIMARY KEY,  -- 如 'line_straight_01', 'shape_circle'</w:t>
        <w:br/>
        <w:t xml:space="preserve">    module TEXT NOT NULL CHECK(module IN ('A', 'B')),</w:t>
        <w:br/>
        <w:t xml:space="preserve">    category TEXT NOT NULL,       -- 大类: straight/dashed/arc/wave/zigzag/spiral/spring/castle/chinese / circle/square/triangle...</w:t>
        <w:br/>
        <w:t xml:space="preserve">    name_zh TEXT NOT NULL,        -- 中文名</w:t>
        <w:br/>
        <w:t xml:space="preserve">    name_en TEXT NOT NULL,        -- 英文名</w:t>
        <w:br/>
        <w:t xml:space="preserve">    variant_index INTEGER DEFAULT 1,  -- 变式编号 (1-12)</w:t>
        <w:br/>
        <w:br/>
        <w:t>绘创前程 V1.0  第8页</w:t>
        <w:br/>
        <w:br/>
        <w:t xml:space="preserve">    difficulty_level INTEGER DEFAULT 1 CHECK(difficulty_level BETWEEN 1 AND 9),  -- 对应九级</w:t>
        <w:br/>
        <w:t xml:space="preserve">    svg_path TEXT,                -- SVG示意图路径</w:t>
        <w:br/>
        <w:t xml:space="preserve">    description TEXT,</w:t>
        <w:br/>
        <w:t xml:space="preserve">    sort_order INTEGER DEFAULT 0,</w:t>
        <w:br/>
        <w:t xml:space="preserve">    is_active INTEGER DEFAULT 1,</w:t>
        <w:br/>
        <w:t xml:space="preserve">    created_at TEXT DEFAULT (datetime('now'))</w:t>
        <w:br/>
        <w:t>);</w:t>
        <w:br/>
        <w:br/>
        <w:t>-- 变形动作库（模块B的30种变形方法）</w:t>
        <w:br/>
        <w:t>CREATE TABLE IF NOT EXISTS transform_methods (</w:t>
        <w:br/>
        <w:t xml:space="preserve">    id TEXT PRIMARY KEY,  -- 如 'scale_enlarge', 'structure_decompose'</w:t>
        <w:br/>
        <w:t xml:space="preserve">    category TEXT NOT NULL,  -- 7大母类</w:t>
        <w:br/>
        <w:t xml:space="preserve">    name_zh TEXT NOT NULL,</w:t>
        <w:br/>
        <w:t xml:space="preserve">    name_en TEXT NOT NULL,</w:t>
        <w:br/>
        <w:t xml:space="preserve">    icon TEXT DEFAULT '',</w:t>
        <w:br/>
        <w:t xml:space="preserve">    color TEXT DEFAULT '',</w:t>
        <w:br/>
        <w:t xml:space="preserve">    description TEXT,</w:t>
        <w:br/>
        <w:t xml:space="preserve">    question_template TEXT,   -- 引导问题模板，含【对象】占位符</w:t>
        <w:br/>
        <w:t xml:space="preserve">    hints_json TEXT,          -- JSON: 3条启发提示</w:t>
        <w:br/>
        <w:t xml:space="preserve">    examples_json TEXT,       -- JSON: 变形案例</w:t>
        <w:br/>
        <w:t xml:space="preserve">    scoring_keywords_json TEXT,  -- JSON: 评分关键词</w:t>
        <w:br/>
        <w:t xml:space="preserve">    min_age INTEGER DEFAULT 4,</w:t>
        <w:br/>
        <w:t xml:space="preserve">    sort_order INTEGER DEFAULT 0,</w:t>
        <w:br/>
        <w:t xml:space="preserve">    is_active INTEGER DEFAULT 1,</w:t>
        <w:br/>
        <w:t xml:space="preserve">    created_at TEXT DEFAULT (datetime('now'))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);</w:t>
        <w:br/>
        <w:br/>
        <w:t>-- 任务模板</w:t>
        <w:br/>
        <w:t>CREATE TABLE IF NOT EXISTS task_templates (</w:t>
        <w:br/>
        <w:t xml:space="preserve">    id INTEGER PRIMARY KEY AUTOINCREMENT,</w:t>
        <w:br/>
        <w:t xml:space="preserve">    module TEXT NOT NULL CHECK(module IN ('A', 'B')),</w:t>
        <w:br/>
        <w:t xml:space="preserve">    title TEXT NOT NULL,</w:t>
        <w:br/>
        <w:t xml:space="preserve">    description TEXT,</w:t>
        <w:br/>
        <w:t xml:space="preserve">    task_type TEXT NOT NULL CHECK(task_type IN (</w:t>
        <w:br/>
        <w:t xml:space="preserve">        'identify', 'imitate', 'complete', 'transfer', 'create',</w:t>
        <w:br/>
        <w:t xml:space="preserve">        'contour_decorate', 'expand',</w:t>
        <w:br/>
        <w:t xml:space="preserve">        'single_transform', 'double_join', 'multi_generate',</w:t>
        <w:br/>
        <w:t xml:space="preserve">        'theme_generate', 'series_generate',</w:t>
        <w:br/>
        <w:t xml:space="preserve">        'detail_increase', 'accessory_increase'</w:t>
        <w:br/>
        <w:t xml:space="preserve">    )),</w:t>
        <w:br/>
        <w:t xml:space="preserve">    difficulty_level INTEGER DEFAULT 1 CHECK(difficulty_level BETWEEN 1 AND 9),</w:t>
        <w:br/>
        <w:t xml:space="preserve">    prototype_ids_json TEXT,     -- JSON: 涉及的原型ID列表</w:t>
        <w:br/>
        <w:t xml:space="preserve">    transform_ids_json TEXT,     -- JSON: 涉及的变形方法ID列表</w:t>
        <w:br/>
        <w:t xml:space="preserve">    requirement_json TEXT,       -- JSON: 任务规则详情</w:t>
        <w:br/>
        <w:t xml:space="preserve">    printable_template_id INTEGER REFERENCES printable_templates(id),</w:t>
        <w:br/>
        <w:t xml:space="preserve">    estimated_minutes INTEGER DEFAULT 15,</w:t>
        <w:br/>
        <w:t xml:space="preserve">    sort_order INTEGER DEFAULT 0,</w:t>
        <w:br/>
        <w:t xml:space="preserve">    is_active INTEGER DEFAULT 1,</w:t>
        <w:br/>
        <w:t xml:space="preserve">    created_at TEXT DEFAULT (datetime('now'))</w:t>
        <w:br/>
        <w:t>);</w:t>
        <w:br/>
        <w:br/>
        <w:t>绘创前程 V1.0  第9页</w:t>
        <w:br/>
        <w:br/>
        <w:br/>
        <w:t>-- 任务实例（孩子实际接到的任务）</w:t>
        <w:br/>
        <w:t>CREATE TABLE IF NOT EXISTS tasks (</w:t>
        <w:br/>
        <w:t xml:space="preserve">    id INTEGER PRIMARY KEY AUTOINCREMENT,</w:t>
        <w:br/>
        <w:t xml:space="preserve">    child_id INTEGER NOT NULL REFERENCES users(id),</w:t>
        <w:br/>
        <w:t xml:space="preserve">    template_id INTEGER NOT NULL REFERENCES task_templates(id),</w:t>
        <w:br/>
        <w:t xml:space="preserve">    status TEXT DEFAULT 'assigned' CHECK(status IN ('assigned', 'in_progress', 'submitted', 'evaluated')),</w:t>
        <w:br/>
        <w:t xml:space="preserve">    assigned_at TEXT DEFAULT (datetime('now')),</w:t>
        <w:br/>
        <w:t xml:space="preserve">    submitted_at TEXT,</w:t>
        <w:br/>
        <w:t xml:space="preserve">    evaluated_at TEXT</w:t>
        <w:br/>
        <w:t>);</w:t>
        <w:br/>
        <w:br/>
        <w:t>-- 可打印底稿模板</w:t>
        <w:br/>
        <w:t>CREATE TABLE IF NOT EXISTS printable_templates (</w:t>
        <w:br/>
        <w:t xml:space="preserve">    id INTEGER PRIMARY KEY AUTOINCREMENT,</w:t>
        <w:br/>
        <w:t xml:space="preserve">    template_type TEXT NOT NULL CHECK(template_type IN ('contour', 'grid', 'free')),</w:t>
        <w:br/>
        <w:t xml:space="preserve">    title TEXT NOT NULL,</w:t>
        <w:br/>
        <w:t xml:space="preserve">    description TEXT,</w:t>
        <w:br/>
        <w:t xml:space="preserve">    file_path TEXT NOT NULL,  -- PDF/SVG文件路径</w:t>
        <w:br/>
        <w:t xml:space="preserve">    difficulty_level INTEGER DEFAULT 1,</w:t>
        <w:br/>
        <w:t xml:space="preserve">    is_active INTEGER DEFAULT 1,</w:t>
        <w:br/>
        <w:t xml:space="preserve">    created_at TEXT DEFAULT (datetime('now'))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);</w:t>
        <w:br/>
        <w:br/>
        <w:t>-- ========================================</w:t>
        <w:br/>
        <w:t>-- 3. 作品系统</w:t>
        <w:br/>
        <w:t>-- ========================================</w:t>
        <w:br/>
        <w:br/>
        <w:t>-- 统一作品表</w:t>
        <w:br/>
        <w:t>CREATE TABLE IF NOT EXISTS works (</w:t>
        <w:br/>
        <w:t xml:space="preserve">    id INTEGER PRIMARY KEY AUTOINCREMENT,</w:t>
        <w:br/>
        <w:t xml:space="preserve">    child_id INTEGER NOT NULL REFERENCES users(id),</w:t>
        <w:br/>
        <w:t xml:space="preserve">    task_id INTEGER REFERENCES tasks(id),  -- 可为空（自由上传作品）</w:t>
        <w:br/>
        <w:t xml:space="preserve">    title TEXT NOT NULL DEFAULT '无题',</w:t>
        <w:br/>
        <w:t xml:space="preserve">    description TEXT DEFAULT '',</w:t>
        <w:br/>
        <w:t xml:space="preserve">    image_path TEXT NOT NULL,           -- 原图路径</w:t>
        <w:br/>
        <w:t xml:space="preserve">    thumbnail_path TEXT DEFAULT '',     -- 缩略图路径</w:t>
        <w:br/>
        <w:t xml:space="preserve">    source_type TEXT DEFAULT 'task' CHECK(source_type IN ('task', 'free_upload', 'family_cocreate')),</w:t>
        <w:br/>
        <w:t xml:space="preserve">    visibility TEXT DEFAULT 'private' CHECK(visibility IN ('private', 'family', 'public')),</w:t>
        <w:br/>
        <w:t xml:space="preserve">    -- 候选状态</w:t>
        <w:br/>
        <w:t xml:space="preserve">    merch_candidate INTEGER DEFAULT 0,       -- 文创候选</w:t>
        <w:br/>
        <w:t xml:space="preserve">    evidence_candidate INTEGER DEFAULT 0,    -- 存证候选</w:t>
        <w:br/>
        <w:t xml:space="preserve">    rights_candidate INTEGER DEFAULT 0,      -- 确权候选</w:t>
        <w:br/>
        <w:t xml:space="preserve">    -- AI评估</w:t>
        <w:br/>
        <w:t xml:space="preserve">    ai_score_originality REAL DEFAULT 0 CHECK(ai_score_originality BETWEEN 0 AND 10),    -- 原创性 (0-10)</w:t>
        <w:br/>
        <w:t xml:space="preserve">    ai_score_detail REAL DEFAULT 0 CHECK(ai_score_detail BETWEEN 0 AND 10),              -- 细节丰富度 (0-10)</w:t>
        <w:br/>
        <w:t xml:space="preserve">    ai_score_composition REAL DEFAULT 0 CHECK(ai_score_composition BETWEEN 0 AND 10),    -- 构图能力 (0-10)</w:t>
        <w:br/>
        <w:t xml:space="preserve">    ai_score_expression REAL DEFAULT 0 CHECK(ai_score_expression BETWEEN 0 AND 10),      -- 表达力 (0-10)</w:t>
        <w:br/>
        <w:t xml:space="preserve">    ai_feedback TEXT,             -- AI点评文字</w:t>
        <w:br/>
        <w:t xml:space="preserve">    ai_evaluated_at TEXT,</w:t>
        <w:br/>
        <w:br/>
        <w:t>绘创前程 V1.0  第10页</w:t>
        <w:br/>
        <w:br/>
        <w:t xml:space="preserve">    -- 蚂蚁链存证</w:t>
        <w:br/>
        <w:t xml:space="preserve">    blockchain_tx_id TEXT,</w:t>
        <w:br/>
        <w:t xml:space="preserve">    blockchain_attested_at TEXT,</w:t>
        <w:br/>
        <w:t xml:space="preserve">    -- 时间</w:t>
        <w:br/>
        <w:t xml:space="preserve">    created_at TEXT DEFAULT (datetime('now')),</w:t>
        <w:br/>
        <w:t xml:space="preserve">    updated_at TEXT DEFAULT (datetime('now'))</w:t>
        <w:br/>
        <w:t>);</w:t>
        <w:br/>
        <w:br/>
        <w:t>-- 作品元数据</w:t>
        <w:br/>
        <w:t>CREATE TABLE IF NOT EXISTS work_metadata (</w:t>
        <w:br/>
        <w:t xml:space="preserve">    id INTEGER PRIMARY KEY AUTOINCREMENT,</w:t>
        <w:br/>
        <w:t xml:space="preserve">    work_id INTEGER NOT NULL UNIQUE REFERENCES works(id),</w:t>
        <w:br/>
        <w:t xml:space="preserve">    prototype_tags_json TEXT,      -- JSON: AI识别出的原型标签</w:t>
        <w:br/>
        <w:t xml:space="preserve">    transform_tags_json TEXT,      -- JSON: AI识别出的变形方法标签</w:t>
        <w:br/>
        <w:t xml:space="preserve">    increase_types_json TEXT,      -- JSON: 增加动作子类型</w:t>
        <w:br/>
        <w:t xml:space="preserve">    color_palette_json TEXT,       -- JSON: 提取的色彩信息</w:t>
        <w:br/>
        <w:t xml:space="preserve">    series_name TEXT DEFAULT '',   -- 系列名称</w:t>
        <w:br/>
        <w:t xml:space="preserve">    module TEXT CHECK(module IN ('A', 'B', NULL)),</w:t>
        <w:br/>
        <w:t xml:space="preserve">    difficulty_assessed INTEGER,   -- AI评估的实际难度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created_at TEXT DEFAULT (datetime('now'))</w:t>
        <w:br/>
        <w:t>);</w:t>
        <w:br/>
        <w:br/>
        <w:t>-- ========================================</w:t>
        <w:br/>
        <w:t>-- 4. 展示与成长系统</w:t>
        <w:br/>
        <w:t>-- ========================================</w:t>
        <w:br/>
        <w:br/>
        <w:t>-- 展示对象（展馆中的展品）</w:t>
        <w:br/>
        <w:t>CREATE TABLE IF NOT EXISTS showcases (</w:t>
        <w:br/>
        <w:t xml:space="preserve">    id INTEGER PRIMARY KEY AUTOINCREMENT,</w:t>
        <w:br/>
        <w:t xml:space="preserve">    work_id INTEGER NOT NULL REFERENCES works(id),</w:t>
        <w:br/>
        <w:t xml:space="preserve">    showcase_type TEXT DEFAULT 'personal' CHECK(showcase_type IN ('personal', 'family', 'public')),</w:t>
        <w:br/>
        <w:t xml:space="preserve">    display_order INTEGER DEFAULT 0,</w:t>
        <w:br/>
        <w:t xml:space="preserve">    featured INTEGER DEFAULT 0,   -- 精选</w:t>
        <w:br/>
        <w:t xml:space="preserve">    created_at TEXT DEFAULT (datetime('now'))</w:t>
        <w:br/>
        <w:t>);</w:t>
        <w:br/>
        <w:br/>
        <w:t>-- 成长档案</w:t>
        <w:br/>
        <w:t>CREATE TABLE IF NOT EXISTS growth_archives (</w:t>
        <w:br/>
        <w:t xml:space="preserve">    id INTEGER PRIMARY KEY AUTOINCREMENT,</w:t>
        <w:br/>
        <w:t xml:space="preserve">    child_id INTEGER NOT NULL REFERENCES users(id),</w:t>
        <w:br/>
        <w:t xml:space="preserve">    archive_type TEXT NOT NULL CHECK(archive_type IN ('milestone', 'monthly_report', 'series_collection', 'highlight')),</w:t>
        <w:br/>
        <w:t xml:space="preserve">    title TEXT NOT NULL,</w:t>
        <w:br/>
        <w:t xml:space="preserve">    content_json TEXT,        -- JSON: 档案内容</w:t>
        <w:br/>
        <w:t xml:space="preserve">    cover_work_id INTEGER REFERENCES works(id),</w:t>
        <w:br/>
        <w:t xml:space="preserve">    period_start TEXT,</w:t>
        <w:br/>
        <w:t xml:space="preserve">    period_end TEXT,</w:t>
        <w:br/>
        <w:t xml:space="preserve">    created_at TEXT DEFAULT (datetime('now'))</w:t>
        <w:br/>
        <w:t>);</w:t>
        <w:br/>
        <w:br/>
        <w:t>-- ========================================</w:t>
        <w:br/>
        <w:br/>
        <w:t>绘创前程 V1.0  第11页</w:t>
        <w:br/>
        <w:br/>
        <w:t>-- 5. 文创系统</w:t>
        <w:br/>
        <w:t>-- ========================================</w:t>
        <w:br/>
        <w:br/>
        <w:t>-- 文创产品类型</w:t>
        <w:br/>
        <w:t>CREATE TABLE IF NOT EXISTS merch_types (</w:t>
        <w:br/>
        <w:t xml:space="preserve">    id TEXT PRIMARY KEY,  -- 'photobook', 'sticker', 'tshirt', 'mug', 'canvas', 'postcard', 'tote_bag'</w:t>
        <w:br/>
        <w:t xml:space="preserve">    name_zh TEXT NOT NULL,</w:t>
        <w:br/>
        <w:t xml:space="preserve">    name_en TEXT NOT NULL,</w:t>
        <w:br/>
        <w:t xml:space="preserve">    description TEXT,</w:t>
        <w:br/>
        <w:t xml:space="preserve">    base_price REAL NOT NULL,  -- 基础价格（分）</w:t>
        <w:br/>
        <w:t xml:space="preserve">    preview_template TEXT,     -- 预览模板路径</w:t>
        <w:br/>
        <w:t xml:space="preserve">    is_available INTEGER DEFAULT 1,</w:t>
        <w:br/>
        <w:t xml:space="preserve">    sort_order INTEGER DEFAULT 0</w:t>
        <w:br/>
        <w:t>);</w:t>
        <w:br/>
        <w:br/>
        <w:t>-- 文创订单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CREATE TABLE IF NOT EXISTS merch_orders (</w:t>
        <w:br/>
        <w:t xml:space="preserve">    id INTEGER PRIMARY KEY AUTOINCREMENT,</w:t>
        <w:br/>
        <w:t xml:space="preserve">    parent_id INTEGER NOT NULL REFERENCES users(id),</w:t>
        <w:br/>
        <w:t xml:space="preserve">    child_id INTEGER NOT NULL REFERENCES users(id),</w:t>
        <w:br/>
        <w:t xml:space="preserve">    merch_type_id TEXT NOT NULL REFERENCES merch_types(id),</w:t>
        <w:br/>
        <w:t xml:space="preserve">    work_ids_json TEXT NOT NULL,    -- JSON: 关联的作品ID列表</w:t>
        <w:br/>
        <w:t xml:space="preserve">    status TEXT DEFAULT 'preview' CHECK(status IN ('preview', 'confirmed', 'paid', 'producing', 'shipped', 'completed', 'cancelled')),</w:t>
        <w:br/>
        <w:t xml:space="preserve">    total_price REAL,</w:t>
        <w:br/>
        <w:t xml:space="preserve">    shipping_address TEXT,</w:t>
        <w:br/>
        <w:t xml:space="preserve">    preview_image_path TEXT,        -- 预览效果图</w:t>
        <w:br/>
        <w:t xml:space="preserve">    tracking_number TEXT,</w:t>
        <w:br/>
        <w:t xml:space="preserve">    created_at TEXT DEFAULT (datetime('now')),</w:t>
        <w:br/>
        <w:t xml:space="preserve">    updated_at TEXT DEFAULT (datetime('now'))</w:t>
        <w:br/>
        <w:t>);</w:t>
        <w:br/>
        <w:br/>
        <w:t>-- ========================================</w:t>
        <w:br/>
        <w:t>-- 6. 推广系统</w:t>
        <w:br/>
        <w:t>-- ========================================</w:t>
        <w:br/>
        <w:br/>
        <w:t>-- 邀请关系</w:t>
        <w:br/>
        <w:t>CREATE TABLE IF NOT EXISTS referrals (</w:t>
        <w:br/>
        <w:t xml:space="preserve">    id INTEGER PRIMARY KEY AUTOINCREMENT,</w:t>
        <w:br/>
        <w:t xml:space="preserve">    inviter_id INTEGER NOT NULL REFERENCES users(id),</w:t>
        <w:br/>
        <w:t xml:space="preserve">    invitee_id INTEGER NOT NULL REFERENCES users(id),</w:t>
        <w:br/>
        <w:t xml:space="preserve">    invite_code TEXT NOT NULL,</w:t>
        <w:br/>
        <w:t xml:space="preserve">    status TEXT DEFAULT 'invited' CHECK(status IN ('invited', 'registered', 'activated', 'first_order', 'rewarded', 'invalid')),</w:t>
        <w:br/>
        <w:t xml:space="preserve">    created_at TEXT DEFAULT (datetime('now')),</w:t>
        <w:br/>
        <w:t xml:space="preserve">    updated_at TEXT DEFAULT (datetime('now')),</w:t>
        <w:br/>
        <w:t xml:space="preserve">    UNIQUE(invitee_id)  -- 一人只绑定一个邀请人</w:t>
        <w:br/>
        <w:t>);</w:t>
        <w:br/>
        <w:br/>
        <w:t>-- 奖励记录</w:t>
        <w:br/>
        <w:t>CREATE TABLE IF NOT EXISTS referral_rewards (</w:t>
        <w:br/>
        <w:t xml:space="preserve">    id INTEGER PRIMARY KEY AUTOINCREMENT,</w:t>
        <w:br/>
        <w:br/>
        <w:t>绘创前程 V1.0  第12页</w:t>
        <w:br/>
        <w:br/>
        <w:t xml:space="preserve">    referral_id INTEGER NOT NULL REFERENCES referrals(id),</w:t>
        <w:br/>
        <w:t xml:space="preserve">    reward_type TEXT NOT NULL CHECK(reward_type IN ('register_bonus', 'first_order_bonus', 'revenue_share')),</w:t>
        <w:br/>
        <w:t xml:space="preserve">    recipient_id INTEGER NOT NULL REFERENCES users(id),</w:t>
        <w:br/>
        <w:t xml:space="preserve">    gross_amount REAL DEFAULT 0,</w:t>
        <w:br/>
        <w:t xml:space="preserve">    cost_amount REAL DEFAULT 0,</w:t>
        <w:br/>
        <w:t xml:space="preserve">    net_amount REAL DEFAULT 0,</w:t>
        <w:br/>
        <w:t xml:space="preserve">    reward_amount REAL DEFAULT 0,</w:t>
        <w:br/>
        <w:t xml:space="preserve">    status TEXT DEFAULT 'pending' CHECK(status IN ('pending', 'settled', 'invalid', 'reversed')),</w:t>
        <w:br/>
        <w:t xml:space="preserve">    created_at TEXT DEFAULT (datetime('now'))</w:t>
        <w:br/>
        <w:t>);</w:t>
        <w:br/>
        <w:br/>
        <w:t>-- ========================================</w:t>
        <w:br/>
        <w:t>-- 7. 学币（积分）系统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-- ========================================</w:t>
        <w:br/>
        <w:br/>
        <w:t>-- 学币交易流水</w:t>
        <w:br/>
        <w:t>CREATE TABLE IF NOT EXISTS credit_transactions (</w:t>
        <w:br/>
        <w:t xml:space="preserve">    id INTEGER PRIMARY KEY AUTOINCREMENT,</w:t>
        <w:br/>
        <w:t xml:space="preserve">    user_id INTEGER NOT NULL REFERENCES users(id),</w:t>
        <w:br/>
        <w:t xml:space="preserve">    amount INTEGER NOT NULL,             -- 正=收入, 负=支出 (单位:学币)</w:t>
        <w:br/>
        <w:t xml:space="preserve">    balance_after INTEGER NOT NULL,      -- 交易后余额</w:t>
        <w:br/>
        <w:t xml:space="preserve">    tx_type TEXT NOT NULL CHECK(tx_type IN (</w:t>
        <w:br/>
        <w:t xml:space="preserve">        'referral_signup',       -- 推荐注册奖励</w:t>
        <w:br/>
        <w:t xml:space="preserve">        'referral_l2_signup',    -- 二级推荐注册奖励</w:t>
        <w:br/>
        <w:t xml:space="preserve">        'welcome_bonus',         -- 被邀请人注册奖励</w:t>
        <w:br/>
        <w:t xml:space="preserve">        'milestone_bonus',       -- 里程碑奖励</w:t>
        <w:br/>
        <w:t xml:space="preserve">        'admin_adjustment',      -- 管理员调整</w:t>
        <w:br/>
        <w:t xml:space="preserve">        'course_purchase',       -- 课程消费</w:t>
        <w:br/>
        <w:t xml:space="preserve">        'merch_purchase',        -- 文创消费</w:t>
        <w:br/>
        <w:t xml:space="preserve">        'withdrawal'             -- 提现</w:t>
        <w:br/>
        <w:t xml:space="preserve">    )),</w:t>
        <w:br/>
        <w:t xml:space="preserve">    reference_id INTEGER,                -- 关联ID（referral_id等）</w:t>
        <w:br/>
        <w:t xml:space="preserve">    description TEXT,</w:t>
        <w:br/>
        <w:t xml:space="preserve">    created_at TEXT DEFAULT (datetime('now'))</w:t>
        <w:br/>
        <w:t>);</w:t>
        <w:br/>
        <w:br/>
        <w:t>-- ========================================</w:t>
        <w:br/>
        <w:t>-- 索引</w:t>
        <w:br/>
        <w:t>-- ========================================</w:t>
        <w:br/>
        <w:t>CREATE INDEX IF NOT EXISTS idx_users_phone ON users(phone);</w:t>
        <w:br/>
        <w:t>CREATE INDEX IF NOT EXISTS idx_users_role ON users(role);</w:t>
        <w:br/>
        <w:t>CREATE INDEX IF NOT EXISTS idx_user_relations_parent ON user_relations(parent_id);</w:t>
        <w:br/>
        <w:t>CREATE INDEX IF NOT EXISTS idx_user_relations_child ON user_relations(child_id);</w:t>
        <w:br/>
        <w:t>CREATE INDEX IF NOT EXISTS idx_prototypes_module ON prototypes(module);</w:t>
        <w:br/>
        <w:t>CREATE INDEX IF NOT EXISTS idx_prototypes_category ON prototypes(category);</w:t>
        <w:br/>
        <w:t>CREATE INDEX IF NOT EXISTS idx_transform_methods_category ON transform_methods(category);</w:t>
        <w:br/>
        <w:t>CREATE INDEX IF NOT EXISTS idx_task_templates_module ON task_templates(module);</w:t>
        <w:br/>
        <w:t>CREATE INDEX IF NOT EXISTS idx_task_templates_difficulty ON task_templates(difficulty_level);</w:t>
        <w:br/>
        <w:t>CREATE INDEX IF NOT EXISTS idx_tasks_child ON tasks(child_id);</w:t>
        <w:br/>
        <w:t>CREATE INDEX IF NOT EXISTS idx_tasks_status ON tasks(status);</w:t>
        <w:br/>
        <w:br/>
        <w:t>绘创前程 V1.0  第13页</w:t>
        <w:br/>
        <w:br/>
        <w:t>CREATE INDEX IF NOT EXISTS idx_works_child ON works(child_id);</w:t>
        <w:br/>
        <w:t>CREATE INDEX IF NOT EXISTS idx_works_visibility ON works(visibility);</w:t>
        <w:br/>
        <w:t>CREATE INDEX IF NOT EXISTS idx_works_created ON works(created_at);</w:t>
        <w:br/>
        <w:t>CREATE INDEX IF NOT EXISTS idx_works_merch_candidate ON works(merch_candidate);</w:t>
        <w:br/>
        <w:t>CREATE INDEX IF NOT EXISTS idx_work_metadata_work ON work_metadata(work_id);</w:t>
        <w:br/>
        <w:t>CREATE INDEX IF NOT EXISTS idx_showcases_work ON showcases(work_id);</w:t>
        <w:br/>
        <w:t>CREATE INDEX IF NOT EXISTS idx_showcases_type ON showcases(showcase_type);</w:t>
        <w:br/>
        <w:t>CREATE INDEX IF NOT EXISTS idx_growth_archives_child ON growth_archives(child_id);</w:t>
        <w:br/>
        <w:t>CREATE INDEX IF NOT EXISTS idx_merch_orders_parent ON merch_orders(parent_id);</w:t>
        <w:br/>
        <w:t>CREATE INDEX IF NOT EXISTS idx_merch_orders_status ON merch_orders(status);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CREATE INDEX IF NOT EXISTS idx_referrals_inviter ON referrals(inviter_id);</w:t>
        <w:br/>
        <w:t>CREATE INDEX IF NOT EXISTS idx_referrals_code ON referrals(invite_code);</w:t>
        <w:br/>
        <w:t>CREATE INDEX IF NOT EXISTS idx_works_task_id ON works(task_id);</w:t>
        <w:br/>
        <w:t>CREATE INDEX IF NOT EXISTS idx_works_source_type ON works(source_type);</w:t>
        <w:br/>
        <w:t>CREATE INDEX IF NOT EXISTS idx_tasks_template_id ON tasks(template_id);</w:t>
        <w:br/>
        <w:t>CREATE INDEX IF NOT EXISTS idx_task_templates_active ON task_templates(is_active);</w:t>
        <w:br/>
        <w:t>CREATE INDEX IF NOT EXISTS idx_merch_orders_child ON merch_orders(child_id);</w:t>
        <w:br/>
        <w:t>CREATE INDEX IF NOT EXISTS idx_referral_rewards_recipient ON referral_rewards(recipient_id);</w:t>
        <w:br/>
        <w:t>CREATE INDEX IF NOT EXISTS idx_work_metadata_module ON work_metadata(module);</w:t>
        <w:br/>
        <w:t>CREATE INDEX IF NOT EXISTS idx_credit_transactions_user ON credit_transactions(user_id);</w:t>
        <w:br/>
        <w:t>CREATE INDEX IF NOT EXISTS idx_credit_transactions_type ON credit_transactions(tx_type);</w:t>
        <w:br/>
        <w:t>"""</w:t>
        <w:br/>
        <w:t># ===== 文件: backend/core/security.py =====</w:t>
        <w:br/>
        <w:t>"""</w:t>
        <w:br/>
        <w:t>绘创前程 — 安全模块</w:t>
        <w:br/>
        <w:t>JWT认证 + bcrypt密码哈希 + Token黑名单 + 速率限制</w:t>
        <w:br/>
        <w:t>"""</w:t>
        <w:br/>
        <w:t>import os</w:t>
        <w:br/>
        <w:t>import uuid</w:t>
        <w:br/>
        <w:t>import time</w:t>
        <w:br/>
        <w:t>import hashlib</w:t>
        <w:br/>
        <w:t>import hmac</w:t>
        <w:br/>
        <w:t>from datetime import datetime, timedelta, timezone</w:t>
        <w:br/>
        <w:t>from typing import Optional</w:t>
        <w:br/>
        <w:t>from collections import defaultdict</w:t>
        <w:br/>
        <w:br/>
        <w:t>import jwt</w:t>
        <w:br/>
        <w:t>import bcrypt</w:t>
        <w:br/>
        <w:t>from fastapi import HTTPException, Depends, Request</w:t>
        <w:br/>
        <w:t>from fastapi.security import HTTPBearer, HTTPAuthorizationCredentials</w:t>
        <w:br/>
        <w:br/>
        <w:t>from core.config import IS_PROD</w:t>
        <w:br/>
        <w:br/>
        <w:t># 配置</w:t>
        <w:br/>
        <w:t>SECRET_KEY = os.getenv("HC_SECRET_KEY", "")</w:t>
        <w:br/>
        <w:t>if not SECRET_KEY:</w:t>
        <w:br/>
        <w:t xml:space="preserve">    if IS_PROD:</w:t>
        <w:br/>
        <w:t xml:space="preserve">        raise RuntimeError("生产环境必须设置 HC_SECRET_KEY 环境变量")</w:t>
        <w:br/>
        <w:t xml:space="preserve">    SECRET_KEY = "huichuang-dev-secret-key-only-for-dev"</w:t>
        <w:br/>
        <w:br/>
        <w:br/>
        <w:t>绘创前程 V1.0  第14页</w:t>
        <w:br/>
        <w:br/>
        <w:t>ALGORITHM = "HS256"</w:t>
        <w:br/>
        <w:t>ACCESS_TOKEN_EXPIRE_HOURS = 24</w:t>
        <w:br/>
        <w:t>ISSUER = "huichuang-qiancheng"</w:t>
        <w:br/>
        <w:t>AUDIENCE = "huichuang-app"</w:t>
        <w:br/>
        <w:br/>
        <w:t>security_scheme = HTTPBearer(auto_error=False)</w:t>
        <w:br/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# ============================================================</w:t>
        <w:br/>
        <w:t># Token黑名单（内存实现，生产应用Redis）</w:t>
        <w:br/>
        <w:t># ============================================================</w:t>
        <w:br/>
        <w:t>_token_blacklist: set[str] = set()</w:t>
        <w:br/>
        <w:t>_blacklist_expiry: dict[str, float] = {}</w:t>
        <w:br/>
        <w:t>_BLACKLIST_MAX_SIZE = 10000  # 防止内存无限增长</w:t>
        <w:br/>
        <w:br/>
        <w:br/>
        <w:t>def blacklist_token(jti: str, exp_timestamp: float):</w:t>
        <w:br/>
        <w:t xml:space="preserve">    """将token加入黑名单"""</w:t>
        <w:br/>
        <w:t xml:space="preserve">    # 先清理过期条目，再检查容量</w:t>
        <w:br/>
        <w:t xml:space="preserve">    _cleanup_blacklist()</w:t>
        <w:br/>
        <w:t xml:space="preserve">    if len(_token_blacklist) &gt;= _BLACKLIST_MAX_SIZE:</w:t>
        <w:br/>
        <w:t xml:space="preserve">        # 容量满时强制清理最早的条目</w:t>
        <w:br/>
        <w:t xml:space="preserve">        oldest = min(_blacklist_expiry, key=_blacklist_expiry.get)</w:t>
        <w:br/>
        <w:t xml:space="preserve">        _token_blacklist.discard(oldest)</w:t>
        <w:br/>
        <w:t xml:space="preserve">        _blacklist_expiry.pop(oldest, None)</w:t>
        <w:br/>
        <w:t xml:space="preserve">    _token_blacklist.add(jti)</w:t>
        <w:br/>
        <w:t xml:space="preserve">    _blacklist_expiry[jti] = exp_timestamp</w:t>
        <w:br/>
        <w:br/>
        <w:br/>
        <w:t>def _cleanup_blacklist():</w:t>
        <w:br/>
        <w:t xml:space="preserve">    """清理所有已过期的黑名单条目"""</w:t>
        <w:br/>
        <w:t xml:space="preserve">    now = time.time()</w:t>
        <w:br/>
        <w:t xml:space="preserve">    expired = [k for k, v in _blacklist_expiry.items() if v &lt; now]</w:t>
        <w:br/>
        <w:t xml:space="preserve">    for k in expired:</w:t>
        <w:br/>
        <w:t xml:space="preserve">        _token_blacklist.discard(k)</w:t>
        <w:br/>
        <w:t xml:space="preserve">        _blacklist_expiry.pop(k, None)</w:t>
        <w:br/>
        <w:br/>
        <w:br/>
        <w:t>def is_token_blacklisted(jti: str) -&gt; bool:</w:t>
        <w:br/>
        <w:t xml:space="preserve">    """检查token是否已被撤销"""</w:t>
        <w:br/>
        <w:t xml:space="preserve">    _cleanup_blacklist()</w:t>
        <w:br/>
        <w:t xml:space="preserve">    return jti in _token_blacklist</w:t>
        <w:br/>
        <w:br/>
        <w:br/>
        <w:t># ============================================================</w:t>
        <w:br/>
        <w:t># 速率限制（内存实现）</w:t>
        <w:br/>
        <w:t># ============================================================</w:t>
        <w:br/>
        <w:t>_rate_limits: dict[str, list[float]] = defaultdict(list)</w:t>
        <w:br/>
        <w:t>RATE_LIMIT_WINDOW = 60  # 秒</w:t>
        <w:br/>
        <w:t>RATE_LIMIT_MAX_LOGIN = 10  # 每分钟最多10次登录尝试</w:t>
        <w:br/>
        <w:t>RATE_LIMIT_MAX_REGISTER = 5  # 每分钟最多5次注册</w:t>
        <w:br/>
        <w:br/>
        <w:t>绘创前程 V1.0  第15页</w:t>
        <w:br/>
        <w:br/>
        <w:br/>
        <w:br/>
        <w:t>def check_rate_limit(key: str, max_attempts: int = RATE_LIMIT_MAX_LOGIN):</w:t>
        <w:br/>
        <w:t xml:space="preserve">    """检查速率限制"""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now = time.time()</w:t>
        <w:br/>
        <w:t xml:space="preserve">    attempts = _rate_limits[key]</w:t>
        <w:br/>
        <w:t xml:space="preserve">    # 清理窗口外的记录</w:t>
        <w:br/>
        <w:t xml:space="preserve">    _rate_limits[key] = [t for t in attempts if now - t &lt; RATE_LIMIT_WINDOW]</w:t>
        <w:br/>
        <w:t xml:space="preserve">    if len(_rate_limits[key]) &gt;= max_attempts:</w:t>
        <w:br/>
        <w:t xml:space="preserve">        raise HTTPException(status_code=429, detail="请求过于频繁，请稍后再试")</w:t>
        <w:br/>
        <w:t xml:space="preserve">    _rate_limits[key].append(now)</w:t>
        <w:br/>
        <w:br/>
        <w:br/>
        <w:t># ============================================================</w:t>
        <w:br/>
        <w:t># 密码</w:t>
        <w:br/>
        <w:t># ============================================================</w:t>
        <w:br/>
        <w:t>def hash_password(password: str) -&gt; str:</w:t>
        <w:br/>
        <w:t xml:space="preserve">    """bcrypt 哈希密码"""</w:t>
        <w:br/>
        <w:t xml:space="preserve">    return bcrypt.hashpw(password.encode("utf-8"), bcrypt.gensalt()).decode("utf-8")</w:t>
        <w:br/>
        <w:br/>
        <w:br/>
        <w:t>def verify_password(plain: str, hashed: str) -&gt; bool:</w:t>
        <w:br/>
        <w:t xml:space="preserve">    """验证密码"""</w:t>
        <w:br/>
        <w:t xml:space="preserve">    return bcrypt.checkpw(plain.encode("utf-8"), hashed.encode("utf-8"))</w:t>
        <w:br/>
        <w:br/>
        <w:br/>
        <w:t># ============================================================</w:t>
        <w:br/>
        <w:t># JWT</w:t>
        <w:br/>
        <w:t># ============================================================</w:t>
        <w:br/>
        <w:t>def create_access_token(user_id: int, role: str, extra: Optional[dict] = None) -&gt; str:</w:t>
        <w:br/>
        <w:t xml:space="preserve">    """创建JWT访问令牌"""</w:t>
        <w:br/>
        <w:t xml:space="preserve">    now = datetime.now(timezone.utc)</w:t>
        <w:br/>
        <w:t xml:space="preserve">    payload = {</w:t>
        <w:br/>
        <w:t xml:space="preserve">        "sub": str(user_id),</w:t>
        <w:br/>
        <w:t xml:space="preserve">        "role": role,</w:t>
        <w:br/>
        <w:t xml:space="preserve">        "iss": ISSUER,</w:t>
        <w:br/>
        <w:t xml:space="preserve">        "aud": AUDIENCE,</w:t>
        <w:br/>
        <w:t xml:space="preserve">        "iat": now,</w:t>
        <w:br/>
        <w:t xml:space="preserve">        "exp": now + timedelta(hours=ACCESS_TOKEN_EXPIRE_HOURS),</w:t>
        <w:br/>
        <w:t xml:space="preserve">        "jti": str(uuid.uuid4()),</w:t>
        <w:br/>
        <w:t xml:space="preserve">    }</w:t>
        <w:br/>
        <w:t xml:space="preserve">    if extra:</w:t>
        <w:br/>
        <w:t xml:space="preserve">        payload.update(extra)</w:t>
        <w:br/>
        <w:t xml:space="preserve">    return jwt.encode(payload, SECRET_KEY, algorithm=ALGORITHM)</w:t>
        <w:br/>
        <w:br/>
        <w:br/>
        <w:t>def decode_token(token: str) -&gt; dict:</w:t>
        <w:br/>
        <w:t xml:space="preserve">    """解码并验证JWT"""</w:t>
        <w:br/>
        <w:t xml:space="preserve">    try:</w:t>
        <w:br/>
        <w:t xml:space="preserve">        payload = jwt.decode(</w:t>
        <w:br/>
        <w:br/>
        <w:t>绘创前程 V1.0  第16页</w:t>
        <w:br/>
        <w:br/>
        <w:t xml:space="preserve">            token, SECRET_KEY,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    algorithms=[ALGORITHM],</w:t>
        <w:br/>
        <w:t xml:space="preserve">            issuer=ISSUER,</w:t>
        <w:br/>
        <w:t xml:space="preserve">            audience=AUDIENCE,</w:t>
        <w:br/>
        <w:t xml:space="preserve">        )</w:t>
        <w:br/>
        <w:t xml:space="preserve">        # 检查黑名单</w:t>
        <w:br/>
        <w:t xml:space="preserve">        jti = payload.get("jti")</w:t>
        <w:br/>
        <w:t xml:space="preserve">        if jti and is_token_blacklisted(jti):</w:t>
        <w:br/>
        <w:t xml:space="preserve">            raise HTTPException(status_code=401, detail="令牌已失效")</w:t>
        <w:br/>
        <w:t xml:space="preserve">        return payload</w:t>
        <w:br/>
        <w:t xml:space="preserve">    except jwt.ExpiredSignatureError:</w:t>
        <w:br/>
        <w:t xml:space="preserve">        raise HTTPException(status_code=401, detail="令牌已过期")</w:t>
        <w:br/>
        <w:t xml:space="preserve">    except jwt.InvalidTokenError:</w:t>
        <w:br/>
        <w:t xml:space="preserve">        raise HTTPException(status_code=401, detail="无效令牌")</w:t>
        <w:br/>
        <w:br/>
        <w:br/>
        <w:t>def extract_token_claims(token: str) -&gt; Optional[dict]:</w:t>
        <w:br/>
        <w:t xml:space="preserve">    """提取token中的claims（不验证签名，用于登出时获取jti/exp）"""</w:t>
        <w:br/>
        <w:t xml:space="preserve">    try:</w:t>
        <w:br/>
        <w:t xml:space="preserve">        return jwt.decode(token, SECRET_KEY, algorithms=[ALGORITHM],</w:t>
        <w:br/>
        <w:t xml:space="preserve">                         issuer=ISSUER, audience=AUDIENCE)</w:t>
        <w:br/>
        <w:t xml:space="preserve">    except jwt.InvalidTokenError:</w:t>
        <w:br/>
        <w:t xml:space="preserve">        return None</w:t>
        <w:br/>
        <w:br/>
        <w:br/>
        <w:t># ============================================================</w:t>
        <w:br/>
        <w:t># FastAPI 依赖</w:t>
        <w:br/>
        <w:t># ============================================================</w:t>
        <w:br/>
        <w:t>async def get_current_user(</w:t>
        <w:br/>
        <w:t xml:space="preserve">    credentials: Optional[HTTPAuthorizationCredentials] = Depends(security_scheme),</w:t>
        <w:br/>
        <w:t>) -&gt; dict:</w:t>
        <w:br/>
        <w:t xml:space="preserve">    """获取当前认证用户"""</w:t>
        <w:br/>
        <w:t xml:space="preserve">    if not credentials:</w:t>
        <w:br/>
        <w:t xml:space="preserve">        raise HTTPException(status_code=401, detail="未提供认证信息")</w:t>
        <w:br/>
        <w:t xml:space="preserve">    payload = decode_token(credentials.credentials)</w:t>
        <w:br/>
        <w:t xml:space="preserve">    return {</w:t>
        <w:br/>
        <w:t xml:space="preserve">        "user_id": int(payload["sub"]),</w:t>
        <w:br/>
        <w:t xml:space="preserve">        "role": payload["role"],</w:t>
        <w:br/>
        <w:t xml:space="preserve">        "jti": payload.get("jti"),</w:t>
        <w:br/>
        <w:t xml:space="preserve">        "exp": payload.get("exp"),</w:t>
        <w:br/>
        <w:t xml:space="preserve">    }</w:t>
        <w:br/>
        <w:br/>
        <w:br/>
        <w:t>async def require_parent(current_user: dict = Depends(get_current_user)) -&gt; dict:</w:t>
        <w:br/>
        <w:t xml:space="preserve">    """要求家长角色"""</w:t>
        <w:br/>
        <w:t xml:space="preserve">    if current_user["role"] not in ("parent", "admin"):</w:t>
        <w:br/>
        <w:t xml:space="preserve">        raise HTTPException(status_code=403, detail="需要家长权限")</w:t>
        <w:br/>
        <w:t xml:space="preserve">    return current_user</w:t>
        <w:br/>
        <w:br/>
        <w:br/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绘创前程 V1.0  第17页</w:t>
        <w:br/>
        <w:br/>
        <w:t>async def require_admin(current_user: dict = Depends(get_current_user)) -&gt; dict:</w:t>
        <w:br/>
        <w:t xml:space="preserve">    """要求管理员角色"""</w:t>
        <w:br/>
        <w:t xml:space="preserve">    if current_user["role"] != "admin":</w:t>
        <w:br/>
        <w:t xml:space="preserve">        raise HTTPException(status_code=403, detail="需要管理员权限")</w:t>
        <w:br/>
        <w:t xml:space="preserve">    return current_user</w:t>
        <w:br/>
        <w:t># ===== 文件: backend/data/prototypes.py =====</w:t>
        <w:br/>
        <w:t>"""</w:t>
        <w:br/>
        <w:t>绘创前程 — 原型数据库</w:t>
        <w:br/>
        <w:t>基于创始人原创理论："没有原型，就没有变形；没有变形，就没有创造"</w:t>
        <w:br/>
        <w:br/>
        <w:t>模块A：108种线条原型（9大类 × 12变式）</w:t>
        <w:br/>
        <w:t>模块B：9种基础图形</w:t>
        <w:br/>
        <w:t>"""</w:t>
        <w:br/>
        <w:br/>
        <w:t># ============================================================</w:t>
        <w:br/>
        <w:t># 模块A：9大类开放性线条原型</w:t>
        <w:br/>
        <w:t># 每类12种变式，共108种</w:t>
        <w:br/>
        <w:t># ============================================================</w:t>
        <w:br/>
        <w:br/>
        <w:t>LINE_PROTOTYPE_CATEGORIES = [</w:t>
        <w:br/>
        <w:t xml:space="preserve">    {</w:t>
        <w:br/>
        <w:t xml:space="preserve">        "id": "straight",</w:t>
        <w:br/>
        <w:t xml:space="preserve">        "name_zh": "直线",</w:t>
        <w:br/>
        <w:t xml:space="preserve">        "name_en": "Straight Line",</w:t>
        <w:br/>
        <w:t xml:space="preserve">        "description": "最基础的线条原型，包括横直线、竖直线、斜线、十字线、放射线等12种变式",</w:t>
        <w:br/>
        <w:t xml:space="preserve">        "variants": [</w:t>
        <w:br/>
        <w:t xml:space="preserve">            {"index": 1,  "name_zh": "横直线",   "name_en": "Horizontal Line"},</w:t>
        <w:br/>
        <w:t xml:space="preserve">            {"index": 2,  "name_zh": "竖直线",   "name_en": "Vertical Line"},</w:t>
        <w:br/>
        <w:t xml:space="preserve">            {"index": 3,  "name_zh": "斜线",     "name_en": "Diagonal Line"},</w:t>
        <w:br/>
        <w:t xml:space="preserve">            {"index": 4,  "name_zh": "十字线",   "name_en": "Cross Line"},</w:t>
        <w:br/>
        <w:t xml:space="preserve">            {"index": 5,  "name_zh": "直角线",   "name_en": "Right Angle Line"},</w:t>
        <w:br/>
        <w:t xml:space="preserve">            {"index": 6,  "name_zh": "放射线",   "name_en": "Radial Line"},</w:t>
        <w:br/>
        <w:t xml:space="preserve">            {"index": 7,  "name_zh": "丁字线",   "name_en": "T-Line"},</w:t>
        <w:br/>
        <w:t xml:space="preserve">            {"index": 8,  "name_zh": "土字线",   "name_en": "Earth-Shape Line"},</w:t>
        <w:br/>
        <w:t xml:space="preserve">            {"index": 9,  "name_zh": "田字线",   "name_en": "Grid Line"},</w:t>
        <w:br/>
        <w:t xml:space="preserve">            {"index": 10, "name_zh": "井字线",   "name_en": "Hash Line"},</w:t>
        <w:br/>
        <w:t xml:space="preserve">            {"index": 11, "name_zh": "米字线",   "name_en": "Star-Cross Line"},</w:t>
        <w:br/>
        <w:t xml:space="preserve">            {"index": 12, "name_zh": "网格线",   "name_en": "Mesh Line"},</w:t>
        <w:br/>
        <w:t xml:space="preserve">        ],</w:t>
        <w:br/>
        <w:t xml:space="preserve">    },</w:t>
        <w:br/>
        <w:t xml:space="preserve">    {</w:t>
        <w:br/>
        <w:t xml:space="preserve">        "id": "dashed",</w:t>
        <w:br/>
        <w:t xml:space="preserve">        "name_zh": "虚线",</w:t>
        <w:br/>
        <w:t xml:space="preserve">        "name_en": "Dashed Line",</w:t>
        <w:br/>
        <w:t xml:space="preserve">        "description": "断续的线条原型，通过间隔节奏产生韵律感",</w:t>
        <w:br/>
        <w:t xml:space="preserve">        "variants": [</w:t>
        <w:br/>
        <w:t xml:space="preserve">            {"index": 1,  "name_zh": "短虚线",     "name_en": "Short Dash"},</w:t>
        <w:br/>
        <w:t xml:space="preserve">            {"index": 2,  "name_zh": "长虚线",     "name_en": "Long Dash"},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    {"index": 3,  "name_zh": "点虚线",     "name_en": "Dot Dash"},</w:t>
        <w:br/>
        <w:t xml:space="preserve">            {"index": 4,  "name_zh": "线点虚线",   "name_en": "Dash-Dot"},</w:t>
        <w:br/>
        <w:br/>
        <w:t>绘创前程 V1.0  第18页</w:t>
        <w:br/>
        <w:br/>
        <w:t xml:space="preserve">            {"index": 5,  "name_zh": "长短虚线",   "name_en": "Long-Short Dash"},</w:t>
        <w:br/>
        <w:t xml:space="preserve">            {"index": 6,  "name_zh": "双点虚线",   "name_en": "Double-Dot Dash"},</w:t>
        <w:br/>
        <w:t xml:space="preserve">            {"index": 7,  "name_zh": "粗虚线",     "name_en": "Thick Dash"},</w:t>
        <w:br/>
        <w:t xml:space="preserve">            {"index": 8,  "name_zh": "细虚线",     "name_en": "Thin Dash"},</w:t>
        <w:br/>
        <w:t xml:space="preserve">            {"index": 9,  "name_zh": "渐变虚线",   "name_en": "Gradient Dash"},</w:t>
        <w:br/>
        <w:t xml:space="preserve">            {"index": 10, "name_zh": "交替虚线",   "name_en": "Alternating Dash"},</w:t>
        <w:br/>
        <w:t xml:space="preserve">            {"index": 11, "name_zh": "装饰虚线",   "name_en": "Decorative Dash"},</w:t>
        <w:br/>
        <w:t xml:space="preserve">            {"index": 12, "name_zh": "节奏虚线",   "name_en": "Rhythmic Dash"},</w:t>
        <w:br/>
        <w:t xml:space="preserve">        ],</w:t>
        <w:br/>
        <w:t xml:space="preserve">    },</w:t>
        <w:br/>
        <w:t xml:space="preserve">    {</w:t>
        <w:br/>
        <w:t xml:space="preserve">        "id": "arc",</w:t>
        <w:br/>
        <w:t xml:space="preserve">        "name_zh": "弧线",</w:t>
        <w:br/>
        <w:t xml:space="preserve">        "name_en": "Arc Line",</w:t>
        <w:br/>
        <w:t xml:space="preserve">        "description": "柔和的弯曲线条，具有自然流动感",</w:t>
        <w:br/>
        <w:t xml:space="preserve">        "variants": [</w:t>
        <w:br/>
        <w:t xml:space="preserve">            {"index": 1,  "name_zh": "弧线",       "name_en": "Arc"},</w:t>
        <w:br/>
        <w:t xml:space="preserve">            {"index": 2,  "name_zh": "叠弧线",     "name_en": "Stacked Arc"},</w:t>
        <w:br/>
        <w:t xml:space="preserve">            {"index": 3,  "name_zh": "彩虹线",     "name_en": "Rainbow Arc"},</w:t>
        <w:br/>
        <w:t xml:space="preserve">            {"index": 4,  "name_zh": "反向弧线",   "name_en": "Reverse Arc"},</w:t>
        <w:br/>
        <w:t xml:space="preserve">            {"index": 5,  "name_zh": "花状弧线",   "name_en": "Flower Arc"},</w:t>
        <w:br/>
        <w:t xml:space="preserve">            {"index": 6,  "name_zh": "山状弧线",   "name_en": "Mountain Arc"},</w:t>
        <w:br/>
        <w:t xml:space="preserve">            {"index": 7,  "name_zh": "三角弧线",   "name_en": "Triangle Arc"},</w:t>
        <w:br/>
        <w:t xml:space="preserve">            {"index": 8,  "name_zh": "元宝形弧线", "name_en": "Ingot Arc"},</w:t>
        <w:br/>
        <w:t xml:space="preserve">            {"index": 9,  "name_zh": "藤线弧线",   "name_en": "Vine Arc"},</w:t>
        <w:br/>
        <w:t xml:space="preserve">            {"index": 10, "name_zh": "波弧线",     "name_en": "Wave Arc"},</w:t>
        <w:br/>
        <w:t xml:space="preserve">            {"index": 11, "name_zh": "对称弧线",   "name_en": "Symmetric Arc"},</w:t>
        <w:br/>
        <w:t xml:space="preserve">            {"index": 12, "name_zh": "连续弧线",   "name_en": "Continuous Arc"},</w:t>
        <w:br/>
        <w:t xml:space="preserve">        ],</w:t>
        <w:br/>
        <w:t xml:space="preserve">    },</w:t>
        <w:br/>
        <w:t xml:space="preserve">    {</w:t>
        <w:br/>
        <w:t xml:space="preserve">        "id": "wave",</w:t>
        <w:br/>
        <w:t xml:space="preserve">        "name_zh": "波浪线",</w:t>
        <w:br/>
        <w:t xml:space="preserve">        "name_en": "Wave Line",</w:t>
        <w:br/>
        <w:t xml:space="preserve">        "description": "连续起伏的线条，如水波、山峦",</w:t>
        <w:br/>
        <w:t xml:space="preserve">        "variants": [</w:t>
        <w:br/>
        <w:t xml:space="preserve">            {"index": 1,  "name_zh": "波浪线",     "name_en": "Wave"},</w:t>
        <w:br/>
        <w:t xml:space="preserve">            {"index": 2,  "name_zh": "上行波浪线", "name_en": "Rising Wave"},</w:t>
        <w:br/>
        <w:t xml:space="preserve">            {"index": 3,  "name_zh": "下行波浪线", "name_en": "Falling Wave"},</w:t>
        <w:br/>
        <w:t xml:space="preserve">            {"index": 4,  "name_zh": "山形波浪线", "name_en": "Mountain Wave"},</w:t>
        <w:br/>
        <w:t xml:space="preserve">            {"index": 5,  "name_zh": "河流波浪线", "name_en": "River Wave"},</w:t>
        <w:br/>
        <w:t xml:space="preserve">            {"index": 6,  "name_zh": "鱼鳞线",     "name_en": "Fish Scale"},</w:t>
        <w:br/>
        <w:t xml:space="preserve">            {"index": 7,  "name_zh": "网状线",     "name_en": "Net Wave"},</w:t>
        <w:br/>
        <w:t xml:space="preserve">            {"index": 8,  "name_zh": "双波浪线",   "name_en": "Double Wave"},</w:t>
        <w:br/>
        <w:t xml:space="preserve">            {"index": 9,  "name_zh": "密波浪线",   "name_en": "Dense Wave"},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    {"index": 10, "name_zh": "疏波浪线",   "name_en": "Sparse Wave"},</w:t>
        <w:br/>
        <w:t xml:space="preserve">            {"index": 11, "name_zh": "粗细波浪线", "name_en": "Varied Wave"},</w:t>
        <w:br/>
        <w:t xml:space="preserve">            {"index": 12, "name_zh": "装饰波浪线", "name_en": "Decorative Wave"},</w:t>
        <w:br/>
        <w:t xml:space="preserve">        ],</w:t>
        <w:br/>
        <w:t xml:space="preserve">    },</w:t>
        <w:br/>
        <w:br/>
        <w:t>绘创前程 V1.0  第19页</w:t>
        <w:br/>
        <w:br/>
        <w:t xml:space="preserve">    {</w:t>
        <w:br/>
        <w:t xml:space="preserve">        "id": "zigzag",</w:t>
        <w:br/>
        <w:t xml:space="preserve">        "name_zh": "折线/锯齿线",</w:t>
        <w:br/>
        <w:t xml:space="preserve">        "name_en": "Zigzag Line",</w:t>
        <w:br/>
        <w:t xml:space="preserve">        "description": "尖锐转折的线条，充满力量感和节奏感",</w:t>
        <w:br/>
        <w:t xml:space="preserve">        "variants": [</w:t>
        <w:br/>
        <w:t xml:space="preserve">            {"index": 1,  "name_zh": "锯齿线",       "name_en": "Zigzag"},</w:t>
        <w:br/>
        <w:t xml:space="preserve">            {"index": 2,  "name_zh": "上行锯齿线",   "name_en": "Rising Zigzag"},</w:t>
        <w:br/>
        <w:t xml:space="preserve">            {"index": 3,  "name_zh": "下行锯齿线",   "name_en": "Falling Zigzag"},</w:t>
        <w:br/>
        <w:t xml:space="preserve">            {"index": 4,  "name_zh": "M形锯齿线",    "name_en": "M-Zigzag"},</w:t>
        <w:br/>
        <w:t xml:space="preserve">            {"index": 5,  "name_zh": "W形锯齿线",    "name_en": "W-Zigzag"},</w:t>
        <w:br/>
        <w:t xml:space="preserve">            {"index": 6,  "name_zh": "圆形锯齿线",   "name_en": "Circular Zigzag"},</w:t>
        <w:br/>
        <w:t xml:space="preserve">            {"index": 7,  "name_zh": "三角锯齿线",   "name_en": "Triangle Zigzag"},</w:t>
        <w:br/>
        <w:t xml:space="preserve">            {"index": 8,  "name_zh": "阶梯锯齿线",   "name_en": "Step Zigzag"},</w:t>
        <w:br/>
        <w:t xml:space="preserve">            {"index": 9,  "name_zh": "密锯齿线",     "name_en": "Dense Zigzag"},</w:t>
        <w:br/>
        <w:t xml:space="preserve">            {"index": 10, "name_zh": "疏锯齿线",     "name_en": "Sparse Zigzag"},</w:t>
        <w:br/>
        <w:t xml:space="preserve">            {"index": 11, "name_zh": "粗细锯齿线",   "name_en": "Varied Zigzag"},</w:t>
        <w:br/>
        <w:t xml:space="preserve">            {"index": 12, "name_zh": "装饰锯齿线",   "name_en": "Decorative Zigzag"},</w:t>
        <w:br/>
        <w:t xml:space="preserve">        ],</w:t>
        <w:br/>
        <w:t xml:space="preserve">    },</w:t>
        <w:br/>
        <w:t xml:space="preserve">    {</w:t>
        <w:br/>
        <w:t xml:space="preserve">        "id": "spiral",</w:t>
        <w:br/>
        <w:t xml:space="preserve">        "name_zh": "螺旋线",</w:t>
        <w:br/>
        <w:t xml:space="preserve">        "name_en": "Spiral Line",</w:t>
        <w:br/>
        <w:t xml:space="preserve">        "description": "旋转向内或向外的线条，具有生长感和运动感",</w:t>
        <w:br/>
        <w:t xml:space="preserve">        "variants": [</w:t>
        <w:br/>
        <w:t xml:space="preserve">            {"index": 1,  "name_zh": "圆形螺旋线",   "name_en": "Round Spiral"},</w:t>
        <w:br/>
        <w:t xml:space="preserve">            {"index": 2,  "name_zh": "三角螺旋线",   "name_en": "Triangle Spiral"},</w:t>
        <w:br/>
        <w:t xml:space="preserve">            {"index": 3,  "name_zh": "方形螺旋线",   "name_en": "Square Spiral"},</w:t>
        <w:br/>
        <w:t xml:space="preserve">            {"index": 4,  "name_zh": "花朵螺旋线",   "name_en": "Flower Spiral"},</w:t>
        <w:br/>
        <w:t xml:space="preserve">            {"index": 5,  "name_zh": "花枝螺旋线",   "name_en": "Branch Spiral"},</w:t>
        <w:br/>
        <w:t xml:space="preserve">            {"index": 6,  "name_zh": "五角螺旋线",   "name_en": "Pentagon Spiral"},</w:t>
        <w:br/>
        <w:t xml:space="preserve">            {"index": 7,  "name_zh": "双螺旋线",     "name_en": "Double Spiral"},</w:t>
        <w:br/>
        <w:t xml:space="preserve">            {"index": 8,  "name_zh": "蜗牛螺旋线",   "name_en": "Snail Spiral"},</w:t>
        <w:br/>
        <w:t xml:space="preserve">            {"index": 9,  "name_zh": "紧螺旋线",     "name_en": "Tight Spiral"},</w:t>
        <w:br/>
        <w:t xml:space="preserve">            {"index": 10, "name_zh": "松螺旋线",     "name_en": "Loose Spiral"},</w:t>
        <w:br/>
        <w:t xml:space="preserve">            {"index": 11, "name_zh": "渐变螺旋线",   "name_en": "Gradient Spiral"},</w:t>
        <w:br/>
        <w:t xml:space="preserve">            {"index": 12, "name_zh": "装饰螺旋线",   "name_en": "Decorative Spiral"},</w:t>
        <w:br/>
        <w:t xml:space="preserve">        ],</w:t>
        <w:br/>
        <w:t xml:space="preserve">    },</w:t>
        <w:br/>
        <w:t xml:space="preserve">    {</w:t>
        <w:br/>
        <w:t xml:space="preserve">        "id": "spring",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"name_zh": "弹簧线",</w:t>
        <w:br/>
        <w:t xml:space="preserve">        "name_en": "Spring Line",</w:t>
        <w:br/>
        <w:t xml:space="preserve">        "description": "具有弹性和动态感的连续环绕线条",</w:t>
        <w:br/>
        <w:t xml:space="preserve">        "variants": [</w:t>
        <w:br/>
        <w:t xml:space="preserve">            {"index": 1,  "name_zh": "圆弹簧线",     "name_en": "Round Spring"},</w:t>
        <w:br/>
        <w:t xml:space="preserve">            {"index": 2,  "name_zh": "椭圆弹簧线",   "name_en": "Oval Spring"},</w:t>
        <w:br/>
        <w:t xml:space="preserve">            {"index": 3,  "name_zh": "三角弹簧线",   "name_en": "Triangle Spring"},</w:t>
        <w:br/>
        <w:t xml:space="preserve">            {"index": 4,  "name_zh": "方弹簧线",     "name_en": "Square Spring"},</w:t>
        <w:br/>
        <w:br/>
        <w:t>绘创前程 V1.0  第20页</w:t>
        <w:br/>
        <w:br/>
        <w:t xml:space="preserve">            {"index": 5,  "name_zh": "紧弹簧线",     "name_en": "Tight Spring"},</w:t>
        <w:br/>
        <w:t xml:space="preserve">            {"index": 6,  "name_zh": "松弹簧线",     "name_en": "Loose Spring"},</w:t>
        <w:br/>
        <w:t xml:space="preserve">            {"index": 7,  "name_zh": "渐变弹簧线",   "name_en": "Gradient Spring"},</w:t>
        <w:br/>
        <w:t xml:space="preserve">            {"index": 8,  "name_zh": "双弹簧线",     "name_en": "Double Spring"},</w:t>
        <w:br/>
        <w:t xml:space="preserve">            {"index": 9,  "name_zh": "花形弹簧线",   "name_en": "Flower Spring"},</w:t>
        <w:br/>
        <w:t xml:space="preserve">            {"index": 10, "name_zh": "波浪弹簧线",   "name_en": "Wave Spring"},</w:t>
        <w:br/>
        <w:t xml:space="preserve">            {"index": 11, "name_zh": "扭转弹簧线",   "name_en": "Twist Spring"},</w:t>
        <w:br/>
        <w:t xml:space="preserve">            {"index": 12, "name_zh": "装饰弹簧线",   "name_en": "Decorative Spring"},</w:t>
        <w:br/>
        <w:t xml:space="preserve">        ],</w:t>
        <w:br/>
        <w:t xml:space="preserve">    },</w:t>
        <w:br/>
        <w:t xml:space="preserve">    {</w:t>
        <w:br/>
        <w:t xml:space="preserve">        "id": "castle",</w:t>
        <w:br/>
        <w:t xml:space="preserve">        "name_zh": "城墙线",</w:t>
        <w:br/>
        <w:t xml:space="preserve">        "name_en": "Castle Line",</w:t>
        <w:br/>
        <w:t xml:space="preserve">        "description": "方形凹凸交替的线条，如城墙垛口",</w:t>
        <w:br/>
        <w:t xml:space="preserve">        "variants": [</w:t>
        <w:br/>
        <w:t xml:space="preserve">            {"index": 1,  "name_zh": "城墙线",       "name_en": "Castle"},</w:t>
        <w:br/>
        <w:t xml:space="preserve">            {"index": 2,  "name_zh": "口形城墙线",   "name_en": "Square Castle"},</w:t>
        <w:br/>
        <w:t xml:space="preserve">            {"index": 3,  "name_zh": "串城墙线",     "name_en": "String Castle"},</w:t>
        <w:br/>
        <w:t xml:space="preserve">            {"index": 4,  "name_zh": "高低楼房线",   "name_en": "Building Castle"},</w:t>
        <w:br/>
        <w:t xml:space="preserve">            {"index": 5,  "name_zh": "芭蕉叶城墙线", "name_en": "Banana Leaf Castle"},</w:t>
        <w:br/>
        <w:t xml:space="preserve">            {"index": 6,  "name_zh": "阶梯城墙线",   "name_en": "Step Castle"},</w:t>
        <w:br/>
        <w:t xml:space="preserve">            {"index": 7,  "name_zh": "圆顶城墙线",   "name_en": "Dome Castle"},</w:t>
        <w:br/>
        <w:t xml:space="preserve">            {"index": 8,  "name_zh": "尖顶城墙线",   "name_en": "Spire Castle"},</w:t>
        <w:br/>
        <w:t xml:space="preserve">            {"index": 9,  "name_zh": "双层城墙线",   "name_en": "Double Castle"},</w:t>
        <w:br/>
        <w:t xml:space="preserve">            {"index": 10, "name_zh": "密城墙线",     "name_en": "Dense Castle"},</w:t>
        <w:br/>
        <w:t xml:space="preserve">            {"index": 11, "name_zh": "疏城墙线",     "name_en": "Sparse Castle"},</w:t>
        <w:br/>
        <w:t xml:space="preserve">            {"index": 12, "name_zh": "装饰城墙线",   "name_en": "Decorative Castle"},</w:t>
        <w:br/>
        <w:t xml:space="preserve">        ],</w:t>
        <w:br/>
        <w:t xml:space="preserve">    },</w:t>
        <w:br/>
        <w:t xml:space="preserve">    {</w:t>
        <w:br/>
        <w:t xml:space="preserve">        "id": "chinese",</w:t>
        <w:br/>
        <w:t xml:space="preserve">        "name_zh": "中式纹样线",</w:t>
        <w:br/>
        <w:t xml:space="preserve">        "name_en": "Chinese Pattern Line",</w:t>
        <w:br/>
        <w:t xml:space="preserve">        "description": "源自中国传统装饰的经典纹样线条",</w:t>
        <w:br/>
        <w:t xml:space="preserve">        "variants": [</w:t>
        <w:br/>
        <w:t xml:space="preserve">            {"index": 1,  "name_zh": "回纹线",       "name_en": "Fret Pattern"},</w:t>
        <w:br/>
        <w:t xml:space="preserve">            {"index": 2,  "name_zh": "云纹线",       "name_en": "Cloud Pattern"},</w:t>
        <w:br/>
        <w:t xml:space="preserve">            {"index": 3,  "name_zh": "如意纹",       "name_en": "Ruyi Pattern"},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    {"index": 4,  "name_zh": "万字纹",       "name_en": "Wan Pattern"},</w:t>
        <w:br/>
        <w:t xml:space="preserve">            {"index": 5,  "name_zh": "卷草纹",       "name_en": "Scroll Pattern"},</w:t>
        <w:br/>
        <w:t xml:space="preserve">            {"index": 6,  "name_zh": "水纹线",       "name_en": "Water Pattern"},</w:t>
        <w:br/>
        <w:t xml:space="preserve">            {"index": 7,  "name_zh": "缠枝纹",       "name_en": "Interlocking Pattern"},</w:t>
        <w:br/>
        <w:t xml:space="preserve">            {"index": 8,  "name_zh": "祥云纹",       "name_en": "Auspicious Cloud"},</w:t>
        <w:br/>
        <w:t xml:space="preserve">            {"index": 9,  "name_zh": "龙纹线",       "name_en": "Dragon Pattern"},</w:t>
        <w:br/>
        <w:t xml:space="preserve">            {"index": 10, "name_zh": "凤纹线",       "name_en": "Phoenix Pattern"},</w:t>
        <w:br/>
        <w:t xml:space="preserve">            {"index": 11, "name_zh": "莲纹线",       "name_en": "Lotus Pattern"},</w:t>
        <w:br/>
        <w:t xml:space="preserve">            {"index": 12, "name_zh": "几何纹线",     "name_en": "Geometric Pattern"},</w:t>
        <w:br/>
        <w:t xml:space="preserve">        ],</w:t>
        <w:br/>
        <w:t xml:space="preserve">    },</w:t>
        <w:br/>
        <w:br/>
        <w:t>绘创前程 V1.0  第21页</w:t>
        <w:br/>
        <w:br/>
        <w:t>]</w:t>
        <w:br/>
        <w:br/>
        <w:t># ============================================================</w:t>
        <w:br/>
        <w:t># 模块B：9种基础图形原型</w:t>
        <w:br/>
        <w:t># ============================================================</w:t>
        <w:br/>
        <w:br/>
        <w:t>SHAPE_PROTOTYPES = [</w:t>
        <w:br/>
        <w:t xml:space="preserve">    {"id": "shape_circle",    "name_zh": "圆",     "name_en": "Circle"},</w:t>
        <w:br/>
        <w:t xml:space="preserve">    {"id": "shape_square",    "name_zh": "方",     "name_en": "Square"},</w:t>
        <w:br/>
        <w:t xml:space="preserve">    {"id": "shape_triangle",  "name_zh": "三角",   "name_en": "Triangle"},</w:t>
        <w:br/>
        <w:t xml:space="preserve">    {"id": "shape_ellipse",   "name_zh": "椭圆",   "name_en": "Ellipse"},</w:t>
        <w:br/>
        <w:t xml:space="preserve">    {"id": "shape_semicircle","name_zh": "半圆",   "name_en": "Semicircle"},</w:t>
        <w:br/>
        <w:t xml:space="preserve">    {"id": "shape_teardrop",  "name_zh": "水滴形", "name_en": "Teardrop"},</w:t>
        <w:br/>
        <w:t xml:space="preserve">    {"id": "shape_leaf",      "name_zh": "叶形",   "name_en": "Leaf"},</w:t>
        <w:br/>
        <w:t xml:space="preserve">    {"id": "shape_cloud",     "name_zh": "云形",   "name_en": "Cloud"},</w:t>
        <w:br/>
        <w:t xml:space="preserve">    {"id": "shape_capsule",   "name_zh": "胶囊形", "name_en": "Capsule"},</w:t>
        <w:br/>
        <w:t>]</w:t>
        <w:br/>
        <w:br/>
        <w:br/>
        <w:t>def get_all_line_prototypes():</w:t>
        <w:br/>
        <w:t xml:space="preserve">    """获取全部108种线条原型的扁平列表"""</w:t>
        <w:br/>
        <w:t xml:space="preserve">    result = []</w:t>
        <w:br/>
        <w:t xml:space="preserve">    for cat in LINE_PROTOTYPE_CATEGORIES:</w:t>
        <w:br/>
        <w:t xml:space="preserve">        for v in cat["variants"]:</w:t>
        <w:br/>
        <w:t xml:space="preserve">            result.append({</w:t>
        <w:br/>
        <w:t xml:space="preserve">                "id": f"line_{cat['id']}_{v['index']:02d}",</w:t>
        <w:br/>
        <w:t xml:space="preserve">                "module": "A",</w:t>
        <w:br/>
        <w:t xml:space="preserve">                "category": cat["id"],</w:t>
        <w:br/>
        <w:t xml:space="preserve">                "category_name_zh": cat["name_zh"],</w:t>
        <w:br/>
        <w:t xml:space="preserve">                "name_zh": v["name_zh"],</w:t>
        <w:br/>
        <w:t xml:space="preserve">                "name_en": v["name_en"],</w:t>
        <w:br/>
        <w:t xml:space="preserve">                "variant_index": v["index"],</w:t>
        <w:br/>
        <w:t xml:space="preserve">            })</w:t>
        <w:br/>
        <w:t xml:space="preserve">    return result</w:t>
        <w:br/>
        <w:br/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def get_all_prototypes():</w:t>
        <w:br/>
        <w:t xml:space="preserve">    """获取全部原型（108线条 + 9图形）"""</w:t>
        <w:br/>
        <w:t xml:space="preserve">    lines = get_all_line_prototypes()</w:t>
        <w:br/>
        <w:t xml:space="preserve">    shapes = [</w:t>
        <w:br/>
        <w:t xml:space="preserve">        {</w:t>
        <w:br/>
        <w:t xml:space="preserve">            "id": s["id"],</w:t>
        <w:br/>
        <w:t xml:space="preserve">            "module": "B",</w:t>
        <w:br/>
        <w:t xml:space="preserve">            "category": s["id"].replace("shape_", ""),</w:t>
        <w:br/>
        <w:t xml:space="preserve">            "category_name_zh": "基础图形",</w:t>
        <w:br/>
        <w:t xml:space="preserve">            "name_zh": s["name_zh"],</w:t>
        <w:br/>
        <w:t xml:space="preserve">            "name_en": s["name_en"],</w:t>
        <w:br/>
        <w:t xml:space="preserve">            "variant_index": 1,</w:t>
        <w:br/>
        <w:t xml:space="preserve">        }</w:t>
        <w:br/>
        <w:t xml:space="preserve">        for s in SHAPE_PROTOTYPES</w:t>
        <w:br/>
        <w:br/>
        <w:t>绘创前程 V1.0  第22页</w:t>
        <w:br/>
        <w:br/>
        <w:t xml:space="preserve">    ]</w:t>
        <w:br/>
        <w:t xml:space="preserve">    return lines + shapes</w:t>
        <w:br/>
        <w:br/>
        <w:br/>
        <w:t># 总计: 108 + 9 = 117 个原型</w:t>
        <w:br/>
        <w:t>TOTAL_PROTOTYPES = 9 * 12 + 9  # = 117</w:t>
        <w:br/>
        <w:t># ===== 文件: backend/data/transforms.py =====</w:t>
        <w:br/>
        <w:t>"""</w:t>
        <w:br/>
        <w:t>绘创前程 — 模块B：图形变形与结构生成动作</w:t>
        <w:br/>
        <w:t>基于创始人原创理论 PRD 定义</w:t>
        <w:br/>
        <w:br/>
        <w:t>核心逻辑：基础形 → 变形动作 → 结构生成 → 个体化增加 → 新对象形成</w:t>
        <w:br/>
        <w:br/>
        <w:t>7种变形与结构生成动作（非思维创造力变形，是绘画图形变形）：</w:t>
        <w:br/>
        <w:t>1. 拉长 — 改变比例关系</w:t>
        <w:br/>
        <w:t>2. 切分 — 形成内部结构变化</w:t>
        <w:br/>
        <w:t>3. 叠加 — 形成层次与新关系</w:t>
        <w:br/>
        <w:t>4. 拼接 — 连接形成新整体</w:t>
        <w:br/>
        <w:t>5. 缺口与添加 — 挖去或补上部分改变结构</w:t>
        <w:br/>
        <w:t>6. 延展 — "往外长"，向外生长扩展</w:t>
        <w:br/>
        <w:t>7. 增加 — "往里添"，自由增加新元素（5种子类型）</w:t>
        <w:br/>
        <w:t>"""</w:t>
        <w:br/>
        <w:br/>
        <w:t># ============================================================</w:t>
        <w:br/>
        <w:t># 7种变形与结构生成动作</w:t>
        <w:br/>
        <w:t># ============================================================</w:t>
        <w:br/>
        <w:br/>
        <w:t>TRANSFORM_ACTIONS = [</w:t>
        <w:br/>
        <w:t xml:space="preserve">    {</w:t>
        <w:br/>
        <w:t xml:space="preserve">        "id": "stretch",</w:t>
        <w:br/>
        <w:t xml:space="preserve">        "name_zh": "拉长",</w:t>
        <w:br/>
        <w:t xml:space="preserve">        "name_en": "Stretch",</w:t>
        <w:br/>
        <w:t xml:space="preserve">        "description": "将原有图形向某一方向拉高、拉宽、拉细、拉扁，使其形成新的比例关系",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"instruction": "试试把这个图形往上拉高，或者往旁边拉宽，看看它变成了什么新形状？",</w:t>
        <w:br/>
        <w:t xml:space="preserve">        "hints": [</w:t>
        <w:br/>
        <w:t xml:space="preserve">            "往上拉会变得又高又瘦",</w:t>
        <w:br/>
        <w:t xml:space="preserve">            "往两边拉会变得又矮又胖",</w:t>
        <w:br/>
        <w:t xml:space="preserve">            "试试只拉图形的一部分",</w:t>
        <w:br/>
        <w:t xml:space="preserve">        ],</w:t>
        <w:br/>
        <w:t xml:space="preserve">        "examples": [</w:t>
        <w:br/>
        <w:t xml:space="preserve">            "圆拉长变成椭圆",</w:t>
        <w:br/>
        <w:t xml:space="preserve">            "正方形拉高变成长方形",</w:t>
        <w:br/>
        <w:t xml:space="preserve">            "三角形拉宽变成扁三角",</w:t>
        <w:br/>
        <w:t xml:space="preserve">        ],</w:t>
        <w:br/>
        <w:t xml:space="preserve">        "sort_order": 1,</w:t>
        <w:br/>
        <w:t xml:space="preserve">    },</w:t>
        <w:br/>
        <w:t xml:space="preserve">    {</w:t>
        <w:br/>
        <w:t xml:space="preserve">        "id": "split",</w:t>
        <w:br/>
        <w:t xml:space="preserve">        "name_zh": "切分",</w:t>
        <w:br/>
        <w:t xml:space="preserve">        "name_en": "Split",</w:t>
        <w:br/>
        <w:br/>
        <w:t>绘创前程 V1.0  第23页</w:t>
        <w:br/>
        <w:br/>
        <w:t xml:space="preserve">        "description": "把一个整体图形分成两个、三个或更多部分，形成内部结构变化",</w:t>
        <w:br/>
        <w:t xml:space="preserve">        "instruction": "在图形上画几条线，把它切成几块。每一块可以有不同的装饰！",</w:t>
        <w:br/>
        <w:t xml:space="preserve">        "hints": [</w:t>
        <w:br/>
        <w:t xml:space="preserve">            "横着切、竖着切、斜着切效果都不同",</w:t>
        <w:br/>
        <w:t xml:space="preserve">            "切成不等大的块更有趣",</w:t>
        <w:br/>
        <w:t xml:space="preserve">            "切开的部分可以稍微分开一点",</w:t>
        <w:br/>
        <w:t xml:space="preserve">        ],</w:t>
        <w:br/>
        <w:t xml:space="preserve">        "examples": [</w:t>
        <w:br/>
        <w:t xml:space="preserve">            "圆被十字线切成四瓣",</w:t>
        <w:br/>
        <w:t xml:space="preserve">            "方形被对角线切成三角",</w:t>
        <w:br/>
        <w:t xml:space="preserve">            "图形切开后中间留缝隙",</w:t>
        <w:br/>
        <w:t xml:space="preserve">        ],</w:t>
        <w:br/>
        <w:t xml:space="preserve">        "sort_order": 2,</w:t>
        <w:br/>
        <w:t xml:space="preserve">    },</w:t>
        <w:br/>
        <w:t xml:space="preserve">    {</w:t>
        <w:br/>
        <w:t xml:space="preserve">        "id": "overlap",</w:t>
        <w:br/>
        <w:t xml:space="preserve">        "name_zh": "叠加",</w:t>
        <w:br/>
        <w:t xml:space="preserve">        "name_en": "Overlap",</w:t>
        <w:br/>
        <w:t xml:space="preserve">        "description": "让两个或多个图形在空间上重叠，形成层次与新关系",</w:t>
        <w:br/>
        <w:t xml:space="preserve">        "instruction": "把两个图形叠在一起，看看重叠的地方变成了什么新图案？",</w:t>
        <w:br/>
        <w:t xml:space="preserve">        "hints": [</w:t>
        <w:br/>
        <w:t xml:space="preserve">            "大图形和小图形叠在一起",</w:t>
        <w:br/>
        <w:t xml:space="preserve">            "同样的形状错开位置叠加",</w:t>
        <w:br/>
        <w:t xml:space="preserve">            "重叠部分可以画上特别的装饰",</w:t>
        <w:br/>
        <w:t xml:space="preserve">        ],</w:t>
        <w:br/>
        <w:t xml:space="preserve">        "examples": [</w:t>
        <w:br/>
        <w:t xml:space="preserve">            "两个圆叠在一起像眼镜",</w:t>
        <w:br/>
        <w:t xml:space="preserve">            "三角形叠上方形像房子",</w:t>
        <w:br/>
        <w:t xml:space="preserve">            "多个圆层层叠加像花朵",</w:t>
        <w:br/>
        <w:t xml:space="preserve">        ],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"sort_order": 3,</w:t>
        <w:br/>
        <w:t xml:space="preserve">    },</w:t>
        <w:br/>
        <w:t xml:space="preserve">    {</w:t>
        <w:br/>
        <w:t xml:space="preserve">        "id": "join",</w:t>
        <w:br/>
        <w:t xml:space="preserve">        "name_zh": "拼接",</w:t>
        <w:br/>
        <w:t xml:space="preserve">        "name_en": "Join",</w:t>
        <w:br/>
        <w:t xml:space="preserve">        "description": "把两个或多个不同图形连接起来，形成新的整体对象",</w:t>
        <w:br/>
        <w:t xml:space="preserve">        "instruction": "选几个不同的图形，把它们拼在一起，看能变成什么新东西！",</w:t>
        <w:br/>
        <w:t xml:space="preserve">        "hints": [</w:t>
        <w:br/>
        <w:t xml:space="preserve">            "上下拼接、左右拼接效果不同",</w:t>
        <w:br/>
        <w:t xml:space="preserve">            "不同大小的图形拼在一起更有趣",</w:t>
        <w:br/>
        <w:t xml:space="preserve">            "拼接处可以自然过渡也可以直接连接",</w:t>
        <w:br/>
        <w:t xml:space="preserve">        ],</w:t>
        <w:br/>
        <w:t xml:space="preserve">        "examples": [</w:t>
        <w:br/>
        <w:t xml:space="preserve">            "半圆+长方形=冰棍",</w:t>
        <w:br/>
        <w:t xml:space="preserve">            "圆+三角+长方形=小人",</w:t>
        <w:br/>
        <w:t xml:space="preserve">            "多个方形拼接=城堡",</w:t>
        <w:br/>
        <w:t xml:space="preserve">        ],</w:t>
        <w:br/>
        <w:t xml:space="preserve">        "sort_order": 4,</w:t>
        <w:br/>
        <w:t xml:space="preserve">    },</w:t>
        <w:br/>
        <w:br/>
        <w:t>绘创前程 V1.0  第24页</w:t>
        <w:br/>
        <w:br/>
        <w:t xml:space="preserve">    {</w:t>
        <w:br/>
        <w:t xml:space="preserve">        "id": "notch_add",</w:t>
        <w:br/>
        <w:t xml:space="preserve">        "name_zh": "缺口与添加",</w:t>
        <w:br/>
        <w:t xml:space="preserve">        "name_en": "Notch &amp; Add",</w:t>
        <w:br/>
        <w:t xml:space="preserve">        "description": "在原有图形中挖掉一部分，或补上一部分，使结构发生明显改变",</w:t>
        <w:br/>
        <w:t xml:space="preserve">        "instruction": "在图形上挖一个洞，或者在边上补一块，看看它变成了什么？",</w:t>
        <w:br/>
        <w:t xml:space="preserve">        "hints": [</w:t>
        <w:br/>
        <w:t xml:space="preserve">            "挖一个缺口像被咬了一口",</w:t>
        <w:br/>
        <w:t xml:space="preserve">            "补上一块像长出了什么",</w:t>
        <w:br/>
        <w:t xml:space="preserve">            "缺口和添加可以同时使用",</w:t>
        <w:br/>
        <w:t xml:space="preserve">        ],</w:t>
        <w:br/>
        <w:t xml:space="preserve">        "examples": [</w:t>
        <w:br/>
        <w:t xml:space="preserve">            "圆挖一个缺口变成吃豆人",</w:t>
        <w:br/>
        <w:t xml:space="preserve">            "方形缺一角变成门",</w:t>
        <w:br/>
        <w:t xml:space="preserve">            "三角形顶上补一个圆变成冰淇淋",</w:t>
        <w:br/>
        <w:t xml:space="preserve">        ],</w:t>
        <w:br/>
        <w:t xml:space="preserve">        "sort_order": 5,</w:t>
        <w:br/>
        <w:t xml:space="preserve">    },</w:t>
        <w:br/>
        <w:t xml:space="preserve">    {</w:t>
        <w:br/>
        <w:t xml:space="preserve">        "id": "extend",</w:t>
        <w:br/>
        <w:t xml:space="preserve">        "name_zh": "延展",</w:t>
        <w:br/>
        <w:t xml:space="preserve">        "name_en": "Extend",</w:t>
        <w:br/>
        <w:t xml:space="preserve">        "description": "从原有结构向外生长、伸展、扩展，使图形形成更大的空间关系或发展方向。延展是'往外长'",</w:t>
        <w:br/>
        <w:t xml:space="preserve">        "instruction": "让图形往外面长出新的东西！像植物发芽一样向外伸展。",</w:t>
        <w:br/>
        <w:t xml:space="preserve">        "hints": [</w:t>
        <w:br/>
        <w:t xml:space="preserve">            "从边缘往外长出线条或形状",</w:t>
        <w:br/>
        <w:t xml:space="preserve">            "像树枝一样向不同方向延伸",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    "延展的部分可以比原来的图形更大",</w:t>
        <w:br/>
        <w:t xml:space="preserve">        ],</w:t>
        <w:br/>
        <w:t xml:space="preserve">        "examples": [</w:t>
        <w:br/>
        <w:t xml:space="preserve">            "圆往外长出触角变成太阳",</w:t>
        <w:br/>
        <w:t xml:space="preserve">            "方形四角延伸变成桌子",</w:t>
        <w:br/>
        <w:t xml:space="preserve">            "图形向下延展变成有脚的角色",</w:t>
        <w:br/>
        <w:t xml:space="preserve">        ],</w:t>
        <w:br/>
        <w:t xml:space="preserve">        "sort_order": 6,</w:t>
        <w:br/>
        <w:t xml:space="preserve">    },</w:t>
        <w:br/>
        <w:t xml:space="preserve">    {</w:t>
        <w:br/>
        <w:t xml:space="preserve">        "id": "increase",</w:t>
        <w:br/>
        <w:t xml:space="preserve">        "name_zh": "增加",</w:t>
        <w:br/>
        <w:t xml:space="preserve">        "name_en": "Increase",</w:t>
        <w:br/>
        <w:t xml:space="preserve">        "description": "在原有图形或结构基础上，自由增加新的线条、细节、部件、复制元素或附属对象，使对象更丰富、更完整或更具个体特征。增加是'往里面添内容'",</w:t>
        <w:br/>
        <w:t xml:space="preserve">        "instruction": "给你的图形添加更多内容！可以画表情、花纹、小部件，让它变成独一无二的角色！",</w:t>
        <w:br/>
        <w:t xml:space="preserve">        "hints": [</w:t>
        <w:br/>
        <w:t xml:space="preserve">            "添加眼睛嘴巴它就有了表情",</w:t>
        <w:br/>
        <w:t xml:space="preserve">            "添加花纹线条它就更好看",</w:t>
        <w:br/>
        <w:t xml:space="preserve">            "添加小部件它就有了新功能",</w:t>
        <w:br/>
        <w:t xml:space="preserve">        ],</w:t>
        <w:br/>
        <w:t xml:space="preserve">        "examples": [</w:t>
        <w:br/>
        <w:t xml:space="preserve">            "圆+眼睛+嘴巴=笑脸",</w:t>
        <w:br/>
        <w:t xml:space="preserve">            "方形+门+窗=房子",</w:t>
        <w:br/>
        <w:br/>
        <w:t>绘创前程 V1.0  第25页</w:t>
        <w:br/>
        <w:br/>
        <w:t xml:space="preserve">            "三角+花纹+尾巴=小鱼",</w:t>
        <w:br/>
        <w:t xml:space="preserve">        ],</w:t>
        <w:br/>
        <w:t xml:space="preserve">        "sort_order": 7,</w:t>
        <w:br/>
        <w:t xml:space="preserve">    },</w:t>
        <w:br/>
        <w:t>]</w:t>
        <w:br/>
        <w:br/>
        <w:t># ============================================================</w:t>
        <w:br/>
        <w:t># "增加"动作的5种子类型</w:t>
        <w:br/>
        <w:t># ============================================================</w:t>
        <w:br/>
        <w:br/>
        <w:t>INCREASE_SUBTYPES = [</w:t>
        <w:br/>
        <w:t xml:space="preserve">    {</w:t>
        <w:br/>
        <w:t xml:space="preserve">        "id": "detail_add",</w:t>
        <w:br/>
        <w:t xml:space="preserve">        "parent_action": "increase",</w:t>
        <w:br/>
        <w:t xml:space="preserve">        "name_zh": "细节增加",</w:t>
        <w:br/>
        <w:t xml:space="preserve">        "name_en": "Detail Add",</w:t>
        <w:br/>
        <w:t xml:space="preserve">        "description": "在已有形态上添加纹理、表情、花纹等细节，让对象更精致",</w:t>
        <w:br/>
        <w:t xml:space="preserve">        "examples": ["给圆脸画上笑脸表情", "在花瓶上画出花纹", "给动物画上斑点"],</w:t>
        <w:br/>
        <w:t xml:space="preserve">    },</w:t>
        <w:br/>
        <w:t xml:space="preserve">    {</w:t>
        <w:br/>
        <w:t xml:space="preserve">        "id": "line_add",</w:t>
        <w:br/>
        <w:t xml:space="preserve">        "parent_action": "increase",</w:t>
        <w:br/>
        <w:t xml:space="preserve">        "name_zh": "线条增加",</w:t>
        <w:br/>
        <w:t xml:space="preserve">        "name_en": "Line Add",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"description": "用线条丰富对象的轮廓或内部，如胡须、头发、毛发质感",</w:t>
        <w:br/>
        <w:t xml:space="preserve">        "examples": ["给太阳画出光芒线", "给小猫画上胡须", "给衣服画上条纹"],</w:t>
        <w:br/>
        <w:t xml:space="preserve">    },</w:t>
        <w:br/>
        <w:t xml:space="preserve">    {</w:t>
        <w:br/>
        <w:t xml:space="preserve">        "id": "part_add",</w:t>
        <w:br/>
        <w:t xml:space="preserve">        "parent_action": "increase",</w:t>
        <w:br/>
        <w:t xml:space="preserve">        "name_zh": "部件增加",</w:t>
        <w:br/>
        <w:t xml:space="preserve">        "name_en": "Part Add",</w:t>
        <w:br/>
        <w:t xml:space="preserve">        "description": "给对象添加新的功能性部件，如手、脚、轮子、翅膀",</w:t>
        <w:br/>
        <w:t xml:space="preserve">        "examples": ["给角色添上翅膀", "给机器人加上手臂", "给汽车装上轮子"],</w:t>
        <w:br/>
        <w:t xml:space="preserve">    },</w:t>
        <w:br/>
        <w:t xml:space="preserve">    {</w:t>
        <w:br/>
        <w:t xml:space="preserve">        "id": "duplicate_add",</w:t>
        <w:br/>
        <w:t xml:space="preserve">        "parent_action": "increase",</w:t>
        <w:br/>
        <w:t xml:space="preserve">        "name_zh": "复制增加",</w:t>
        <w:br/>
        <w:t xml:space="preserve">        "name_en": "Duplicate Add",</w:t>
        <w:br/>
        <w:t xml:space="preserve">        "description": "重复某个元素产生节奏感，如多个窗户、一排牙齿",</w:t>
        <w:br/>
        <w:t xml:space="preserve">        "examples": ["大楼上画一排排窗户", "嘴巴里画出一排牙齿", "花园里复制很多花"],</w:t>
        <w:br/>
        <w:t xml:space="preserve">    },</w:t>
        <w:br/>
        <w:t xml:space="preserve">    {</w:t>
        <w:br/>
        <w:t xml:space="preserve">        "id": "accessory_add",</w:t>
        <w:br/>
        <w:t xml:space="preserve">        "parent_action": "increase",</w:t>
        <w:br/>
        <w:t xml:space="preserve">        "name_zh": "附属对象增加",</w:t>
        <w:br/>
        <w:t xml:space="preserve">        "name_en": "Accessory Add",</w:t>
        <w:br/>
        <w:t xml:space="preserve">        "description": "给对象添加独立的附属小物件，如帽子、围巾、手提包",</w:t>
        <w:br/>
        <w:t xml:space="preserve">        "examples": ["给角色戴上帽子", "给房子旁边画一棵树", "给动物加一个蝴蝶结"],</w:t>
        <w:br/>
        <w:br/>
        <w:t>绘创前程 V1.0  第26页</w:t>
        <w:br/>
        <w:br/>
        <w:t xml:space="preserve">    },</w:t>
        <w:br/>
        <w:t>]</w:t>
        <w:br/>
        <w:br/>
        <w:br/>
        <w:t># ============================================================</w:t>
        <w:br/>
        <w:t># 模块A：原型组合的呈现方式（构图方式）</w:t>
        <w:br/>
        <w:t># ============================================================</w:t>
        <w:br/>
        <w:br/>
        <w:t>COMBINATION_MODES = [</w:t>
        <w:br/>
        <w:t xml:space="preserve">    {"id": "repeat",          "name_zh": "重复",       "description": "同一原型反复排列，形成节奏感"},</w:t>
        <w:br/>
        <w:t xml:space="preserve">    {"id": "arrange",         "name_zh": "排列",       "description": "多种原型按规律排列，形成有序的画面"},</w:t>
        <w:br/>
        <w:t xml:space="preserve">    {"id": "density",         "name_zh": "疏密变化",   "description": "通过线条疏密产生视觉节奏和层次"},</w:t>
        <w:br/>
        <w:t xml:space="preserve">    {"id": "thickness",       "name_zh": "粗细变化",   "description": "改变线条粗细产生对比和层次"},</w:t>
        <w:br/>
        <w:t xml:space="preserve">    {"id": "direction",       "name_zh": "方向变化",   "description": "改变线条方向产生动态和运动感"},</w:t>
        <w:br/>
        <w:t xml:space="preserve">    {"id": "surround",        "name_zh": "环绕",       "description": "线条围绕中心环绕排列，形成向心结构"},</w:t>
        <w:br/>
        <w:t xml:space="preserve">    {"id": "cross",           "name_zh": "交叉",       "description": "不同线条交叉叠加，形成编织感"},</w:t>
        <w:br/>
        <w:t xml:space="preserve">    {"id": "zone_fill",       "name_zh": "分区填充",   "description": "将画面分区，用不同原型填充各区"},</w:t>
        <w:br/>
        <w:t xml:space="preserve">    {"id": "center_spread",   "name_zh": "中心扩散",   "description": "从中心向外逐层扩散，由内而外展开"},</w:t>
        <w:br/>
        <w:t>]</w:t>
        <w:br/>
        <w:br/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# ============================================================</w:t>
        <w:br/>
        <w:t># 模块B：难度梯度</w:t>
        <w:br/>
        <w:t># ============================================================</w:t>
        <w:br/>
        <w:br/>
        <w:t>MODULE_B_DIFFICULTY = [</w:t>
        <w:br/>
        <w:t xml:space="preserve">    {"level": 1, "name_zh": "单形变形",   "description": "对一个基础形进行单一变形动作"},</w:t>
        <w:br/>
        <w:t xml:space="preserve">    {"level": 2, "name_zh": "双形拼接",   "description": "两个基础形通过拼接形成新对象"},</w:t>
        <w:br/>
        <w:t xml:space="preserve">    {"level": 3, "name_zh": "多形生成",   "description": "多个基础形组合变形生成复杂结构"},</w:t>
        <w:br/>
        <w:t xml:space="preserve">    {"level": 4, "name_zh": "主题生成",   "description": "围绕主题自由运用多种变形生成角色或场景"},</w:t>
        <w:br/>
        <w:t xml:space="preserve">    {"level": 5, "name_zh": "系列生成",   "description": "生成一组有关联的系列作品或角色家族"},</w:t>
        <w:br/>
        <w:t>]</w:t>
        <w:br/>
        <w:br/>
        <w:br/>
        <w:t># ============================================================</w:t>
        <w:br/>
        <w:t># 模块B：任务类型</w:t>
        <w:br/>
        <w:t># ============================================================</w:t>
        <w:br/>
        <w:br/>
        <w:t>MODULE_B_TASK_TYPES = [</w:t>
        <w:br/>
        <w:t xml:space="preserve">    {"id": "single_transform",   "name_zh": "单形变形任务",     "description": "对一个基础形执行指定变形动作"},</w:t>
        <w:br/>
        <w:t xml:space="preserve">    {"id": "double_join",        "name_zh": "双形拼接任务",     "description": "选两个基础形拼接成新对象"},</w:t>
        <w:br/>
        <w:t xml:space="preserve">    {"id": "multi_generate",     "name_zh": "多形结构生成任务", "description": "用多个基础形和多种动作生成复杂结构"},</w:t>
        <w:br/>
        <w:t xml:space="preserve">    {"id": "theme_generate",     "name_zh": "主题生成任务",     "description": "围绕给定主题自由创造"},</w:t>
        <w:br/>
        <w:t xml:space="preserve">    {"id": "series_generate",    "name_zh": "系列生成任务",     "description": "创造一组有关联的系列作品"},</w:t>
        <w:br/>
        <w:t xml:space="preserve">    {"id": "detail_increase",    "name_zh": "增加细节任务",     "description": "给已有图形增加细节使其更丰富"},</w:t>
        <w:br/>
        <w:t xml:space="preserve">    {"id": "accessory_increase", "name_zh": "增加附属任务",     "description": "给已有图形添加附属对象"},</w:t>
        <w:br/>
        <w:t>]</w:t>
        <w:br/>
        <w:br/>
        <w:br/>
        <w:t># ============================================================</w:t>
        <w:br/>
        <w:br/>
        <w:t>绘创前程 V1.0  第27页</w:t>
        <w:br/>
        <w:br/>
        <w:t># 模块B：作品输出类型</w:t>
        <w:br/>
        <w:t># ============================================================</w:t>
        <w:br/>
        <w:br/>
        <w:t>MODULE_B_OUTPUT_TYPES = [</w:t>
        <w:br/>
        <w:t xml:space="preserve">    {"id": "fantasy_creature",   "name_zh": "奇想生物",   "description": "通过变形生成的奇特生物"},</w:t>
        <w:br/>
        <w:t xml:space="preserve">    {"id": "dream_building",     "name_zh": "梦幻建筑",   "description": "通过拼接叠加生成的建筑"},</w:t>
        <w:br/>
        <w:t xml:space="preserve">    {"id": "structure_character", "name_zh": "结构型角色", "description": "由基础形变形组合而成的角色"},</w:t>
        <w:br/>
        <w:t xml:space="preserve">    {"id": "transform_plant",    "name_zh": "变形植物",   "description": "从基础形延展增加而成的植物"},</w:t>
        <w:br/>
        <w:t xml:space="preserve">    {"id": "generative_object",  "name_zh": "生成式物体", "description": "通过多种动作生成的新物体"},</w:t>
        <w:br/>
        <w:t xml:space="preserve">    {"id": "theme_series",       "name_zh": "主题系列",   "description": "围绕主题的系列作品"},</w:t>
        <w:br/>
        <w:t xml:space="preserve">    {"id": "ip_prototype",       "name_zh": "IP雏形",     "description": "具备文创潜力的小型角色"},</w:t>
        <w:br/>
        <w:t>]</w:t>
        <w:br/>
        <w:br/>
        <w:br/>
        <w:t># ============================================================</w:t>
        <w:br/>
        <w:t># 便捷函数</w:t>
        <w:br/>
        <w:t># ============================================================</w:t>
        <w:br/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>def get_all_transforms():</w:t>
        <w:br/>
        <w:t xml:space="preserve">    """获取7种变形动作"""</w:t>
        <w:br/>
        <w:t xml:space="preserve">    return TRANSFORM_ACTIONS</w:t>
        <w:br/>
        <w:br/>
        <w:br/>
        <w:t>def get_increase_subtypes():</w:t>
        <w:br/>
        <w:t xml:space="preserve">    """获取增加动作的5种子类型"""</w:t>
        <w:br/>
        <w:t xml:space="preserve">    return INCREASE_SUBTYPES</w:t>
        <w:br/>
        <w:br/>
        <w:br/>
        <w:t>def get_transform_by_id(action_id: str):</w:t>
        <w:br/>
        <w:t xml:space="preserve">    """根据ID获取变形动作"""</w:t>
        <w:br/>
        <w:t xml:space="preserve">    for a in TRANSFORM_ACTIONS:</w:t>
        <w:br/>
        <w:t xml:space="preserve">        if a["id"] == action_id:</w:t>
        <w:br/>
        <w:t xml:space="preserve">            return a</w:t>
        <w:br/>
        <w:t xml:space="preserve">    return None</w:t>
        <w:br/>
        <w:br/>
        <w:br/>
        <w:t>TOTAL_TRANSFORM_ACTIONS = len(TRANSFORM_ACTIONS)  # = 7</w:t>
        <w:br/>
        <w:t>TOTAL_INCREASE_SUBTYPES = len(INCREASE_SUBTYPES)   # = 5</w:t>
        <w:br/>
        <w:t># ===== 文件: backend/services/auth_service.py =====</w:t>
        <w:br/>
        <w:t>"""</w:t>
        <w:br/>
        <w:t>绘创前程 — 认证服务</w:t>
        <w:br/>
        <w:t>家长注册 → 绑定孩子 → 登录</w:t>
        <w:br/>
        <w:t>"""</w:t>
        <w:br/>
        <w:t>import re</w:t>
        <w:br/>
        <w:t>import uuid</w:t>
        <w:br/>
        <w:t>from typing import Optional</w:t>
        <w:br/>
        <w:br/>
        <w:t>from core.database import get_db</w:t>
        <w:br/>
        <w:t>from core.security import hash_password, verify_password, create_access_token</w:t>
        <w:br/>
        <w:br/>
        <w:br/>
        <w:t>绘创前程 V1.0  第28页</w:t>
        <w:br/>
        <w:br/>
        <w:br/>
        <w:t>def register_parent(phone: str, password: str, nickname: str = "") -&gt; dict:</w:t>
        <w:br/>
        <w:t xml:space="preserve">    """家长注册"""</w:t>
        <w:br/>
        <w:t xml:space="preserve">    if not re.match(r"^1[3-9]\d{9}$", phone):</w:t>
        <w:br/>
        <w:t xml:space="preserve">        raise ValueError("手机号格式不正确")</w:t>
        <w:br/>
        <w:t xml:space="preserve">    if len(password) &lt; 6:</w:t>
        <w:br/>
        <w:t xml:space="preserve">        raise ValueError("密码至少6位")</w:t>
        <w:br/>
        <w:br/>
        <w:t xml:space="preserve">    with get_db() as conn:</w:t>
        <w:br/>
        <w:t xml:space="preserve">        existing = conn.execute("SELECT id FROM users WHERE phone = ?", (phone,)).fetchone()</w:t>
        <w:br/>
        <w:t xml:space="preserve">        if existing:</w:t>
        <w:br/>
        <w:t xml:space="preserve">            raise ValueError("该手机号已注册")</w:t>
        <w:br/>
        <w:br/>
        <w:t xml:space="preserve">        cursor = conn.execute(</w:t>
        <w:br/>
        <w:t xml:space="preserve">            """INSERT INTO users (phone, password_hash, role, nickname)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       VALUES (?, ?, 'parent', ?)""",</w:t>
        <w:br/>
        <w:t xml:space="preserve">            (phone, hash_password(password), nickname or f"家长{phone[-4:]}")</w:t>
        <w:br/>
        <w:t xml:space="preserve">        )</w:t>
        <w:br/>
        <w:t xml:space="preserve">        parent_id = cursor.lastrowid</w:t>
        <w:br/>
        <w:br/>
        <w:t xml:space="preserve">    token = create_access_token(parent_id, "parent")</w:t>
        <w:br/>
        <w:t xml:space="preserve">    return {</w:t>
        <w:br/>
        <w:t xml:space="preserve">        "user_id": parent_id,</w:t>
        <w:br/>
        <w:t xml:space="preserve">        "role": "parent",</w:t>
        <w:br/>
        <w:t xml:space="preserve">        "nickname": nickname or f"家长{phone[-4:]}",</w:t>
        <w:br/>
        <w:t xml:space="preserve">        "token": token,</w:t>
        <w:br/>
        <w:t xml:space="preserve">    }</w:t>
        <w:br/>
        <w:br/>
        <w:br/>
        <w:t>def add_child(parent_id: int, nickname: str, age: int, gender: str = "unknown") -&gt; dict:</w:t>
        <w:br/>
        <w:t xml:space="preserve">    """家长添加孩子"""</w:t>
        <w:br/>
        <w:t xml:space="preserve">    if age &lt; 2 or age &gt; 18:</w:t>
        <w:br/>
        <w:t xml:space="preserve">        raise ValueError("年龄应在2-18岁之间")</w:t>
        <w:br/>
        <w:br/>
        <w:t xml:space="preserve">    level_grade = _age_to_level(age)</w:t>
        <w:br/>
        <w:br/>
        <w:t xml:space="preserve">    with get_db() as conn:</w:t>
        <w:br/>
        <w:t xml:space="preserve">        # 创建孩子用户</w:t>
        <w:br/>
        <w:t xml:space="preserve">        cursor = conn.execute(</w:t>
        <w:br/>
        <w:t xml:space="preserve">            """INSERT INTO users (role, nickname, age, gender, level_grade)</w:t>
        <w:br/>
        <w:t xml:space="preserve">               VALUES ('child', ?, ?, ?, ?)""",</w:t>
        <w:br/>
        <w:t xml:space="preserve">            (nickname, age, gender, level_grade)</w:t>
        <w:br/>
        <w:t xml:space="preserve">        )</w:t>
        <w:br/>
        <w:t xml:space="preserve">        child_id = cursor.lastrowid</w:t>
        <w:br/>
        <w:br/>
        <w:t xml:space="preserve">        # 建立亲子关系</w:t>
        <w:br/>
        <w:t xml:space="preserve">        conn.execute(</w:t>
        <w:br/>
        <w:t xml:space="preserve">            """INSERT INTO user_relations (parent_id, child_id, relation_type)</w:t>
        <w:br/>
        <w:t xml:space="preserve">               VALUES (?, ?, 'parent_child')""",</w:t>
        <w:br/>
        <w:t xml:space="preserve">            (parent_id, child_id)</w:t>
        <w:br/>
        <w:br/>
        <w:t>绘创前程 V1.0  第29页</w:t>
        <w:br/>
        <w:br/>
        <w:t xml:space="preserve">        )</w:t>
        <w:br/>
        <w:br/>
        <w:t xml:space="preserve">    return {</w:t>
        <w:br/>
        <w:t xml:space="preserve">        "child_id": child_id,</w:t>
        <w:br/>
        <w:t xml:space="preserve">        "nickname": nickname,</w:t>
        <w:br/>
        <w:t xml:space="preserve">        "age": age,</w:t>
        <w:br/>
        <w:t xml:space="preserve">        "level_grade": level_grade,</w:t>
        <w:br/>
        <w:t xml:space="preserve">    }</w:t>
        <w:br/>
        <w:br/>
        <w:br/>
        <w:t>def login(phone: str, password: str) -&gt; dict:</w:t>
        <w:br/>
        <w:t xml:space="preserve">    """登录"""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with get_db() as conn:</w:t>
        <w:br/>
        <w:t xml:space="preserve">        user = conn.execute(</w:t>
        <w:br/>
        <w:t xml:space="preserve">            "SELECT id, password_hash, role, nickname FROM users WHERE phone = ? AND is_active = 1",</w:t>
        <w:br/>
        <w:t xml:space="preserve">            (phone,)</w:t>
        <w:br/>
        <w:t xml:space="preserve">        ).fetchone()</w:t>
        <w:br/>
        <w:br/>
        <w:t xml:space="preserve">    if not user:</w:t>
        <w:br/>
        <w:t xml:space="preserve">        raise ValueError("手机号未注册")</w:t>
        <w:br/>
        <w:t xml:space="preserve">    if not verify_password(password, user["password_hash"]):</w:t>
        <w:br/>
        <w:t xml:space="preserve">        raise ValueError("密码错误")</w:t>
        <w:br/>
        <w:br/>
        <w:t xml:space="preserve">    token = create_access_token(user["id"], user["role"])</w:t>
        <w:br/>
        <w:t xml:space="preserve">    return {</w:t>
        <w:br/>
        <w:t xml:space="preserve">        "user_id": user["id"],</w:t>
        <w:br/>
        <w:t xml:space="preserve">        "role": user["role"],</w:t>
        <w:br/>
        <w:t xml:space="preserve">        "nickname": user["nickname"],</w:t>
        <w:br/>
        <w:t xml:space="preserve">        "token": token,</w:t>
        <w:br/>
        <w:t xml:space="preserve">    }</w:t>
        <w:br/>
        <w:br/>
        <w:br/>
        <w:t>def get_children(parent_id: int) -&gt; list:</w:t>
        <w:br/>
        <w:t xml:space="preserve">    """获取家长绑定的所有孩子"""</w:t>
        <w:br/>
        <w:t xml:space="preserve">    with get_db() as conn:</w:t>
        <w:br/>
        <w:t xml:space="preserve">        rows = conn.execute(</w:t>
        <w:br/>
        <w:t xml:space="preserve">            """SELECT u.id, u.nickname, u.age, u.gender, u.level_grade, u.avatar_url</w:t>
        <w:br/>
        <w:t xml:space="preserve">               FROM users u</w:t>
        <w:br/>
        <w:t xml:space="preserve">               JOIN user_relations r ON r.child_id = u.id</w:t>
        <w:br/>
        <w:t xml:space="preserve">               WHERE r.parent_id = ? AND r.relation_type = 'parent_child' AND u.is_active = 1""",</w:t>
        <w:br/>
        <w:t xml:space="preserve">            (parent_id,)</w:t>
        <w:br/>
        <w:t xml:space="preserve">        ).fetchall()</w:t>
        <w:br/>
        <w:t xml:space="preserve">    return [dict(r) for r in rows]</w:t>
        <w:br/>
        <w:br/>
        <w:br/>
        <w:t>def switch_to_child(parent_id: int, child_id: int) -&gt; dict:</w:t>
        <w:br/>
        <w:t xml:space="preserve">    """家长切换到孩子模式，生成孩子的访问令牌"""</w:t>
        <w:br/>
        <w:t xml:space="preserve">    with get_db() as conn:</w:t>
        <w:br/>
        <w:t xml:space="preserve">        relation = conn.execute(</w:t>
        <w:br/>
        <w:t xml:space="preserve">            """SELECT id FROM user_relations</w:t>
        <w:br/>
        <w:br/>
        <w:t>绘创前程 V1.0  第30页</w:t>
        <w:br/>
        <w:br/>
        <w:t xml:space="preserve">               WHERE parent_id = ? AND child_id = ? AND relation_type = 'parent_child' AND is_active = 1""",</w:t>
        <w:br/>
        <w:t xml:space="preserve">            (parent_id, child_id)</w:t>
        <w:br/>
        <w:t xml:space="preserve">        ).fetchone()</w:t>
        <w:br/>
        <w:br/>
        <w:t xml:space="preserve">    if not relation:</w:t>
        <w:br/>
        <w:t xml:space="preserve">        raise ValueError("无权访问该孩子账户")</w:t>
        <w:br/>
        <w:br/>
        <w:t xml:space="preserve">    with get_db() as conn:</w:t>
        <w:br/>
        <w:t xml:space="preserve">        child = conn.execute(</w:t>
      </w:r>
    </w:p>
    <w:p>
      <w:r>
        <w:br w:type="page"/>
      </w:r>
    </w:p>
    <w:p>
      <w:pPr>
        <w:spacing w:line="220" w:lineRule="exact" w:before="0" w:after="0"/>
      </w:pPr>
      <w:r>
        <w:rPr>
          <w:rFonts w:ascii="Consolas" w:hAnsi="Consolas"/>
          <w:sz w:val="16"/>
        </w:rPr>
        <w:t xml:space="preserve">            "SELECT id, nickname, age, level_grade FROM users WHERE id = ?",</w:t>
        <w:br/>
        <w:t xml:space="preserve">            (child_id,)</w:t>
        <w:br/>
        <w:t xml:space="preserve">        ).fetchone()</w:t>
        <w:br/>
        <w:br/>
        <w:t xml:space="preserve">    token = create_access_token(child["id"], "child", {"parent_id": parent_id})</w:t>
        <w:br/>
        <w:t xml:space="preserve">    return {</w:t>
        <w:br/>
        <w:t xml:space="preserve">        "child_id": child["id"],</w:t>
        <w:br/>
        <w:t xml:space="preserve">        "nickname": child["nickname"],</w:t>
        <w:br/>
        <w:t xml:space="preserve">        "age": child["age"],</w:t>
        <w:br/>
        <w:t xml:space="preserve">        "level_grade": child["level_grade"],</w:t>
        <w:br/>
        <w:t xml:space="preserve">        "token": token,</w:t>
        <w:br/>
        <w:t xml:space="preserve">    }</w:t>
        <w:br/>
        <w:br/>
        <w:br/>
        <w:t>def _age_to_level(age: int) -&gt; str:</w:t>
        <w:br/>
        <w:t xml:space="preserve">    """根据年龄自动分配九级体系等级"""</w:t>
        <w:br/>
        <w:t xml:space="preserve">    if age &lt;= 4:</w:t>
        <w:br/>
        <w:t xml:space="preserve">        return "prep"</w:t>
        <w:br/>
        <w:t xml:space="preserve">    elif age &lt;= 5:</w:t>
        <w:br/>
        <w:t xml:space="preserve">        return "beginner_upper"</w:t>
        <w:br/>
        <w:t xml:space="preserve">    elif age &lt;= 6:</w:t>
        <w:br/>
        <w:t xml:space="preserve">        return "beginner_lower"</w:t>
        <w:br/>
        <w:t xml:space="preserve">    elif age &lt;= 8:</w:t>
        <w:br/>
        <w:t xml:space="preserve">        return "mid_upper"</w:t>
        <w:br/>
        <w:t xml:space="preserve">    elif age &lt;= 10:</w:t>
        <w:br/>
        <w:t xml:space="preserve">        return "mid_lower"</w:t>
        <w:br/>
        <w:t xml:space="preserve">    elif age &lt;= 12:</w:t>
        <w:br/>
        <w:t xml:space="preserve">        return "adv_upper"</w:t>
        <w:br/>
        <w:t xml:space="preserve">    elif age &lt;= 14:</w:t>
        <w:br/>
        <w:t xml:space="preserve">        return "adv_lower"</w:t>
        <w:br/>
        <w:t xml:space="preserve">    else:</w:t>
        <w:br/>
        <w:t xml:space="preserve">        return "super_upper"</w:t>
        <w:br/>
        <w:t># ===== 文件: backend/services/training_service.py =====</w:t>
        <w:br/>
        <w:t>"""</w:t>
        <w:br/>
        <w:t>绘创前程 — 训练引擎服务</w:t>
        <w:br/>
        <w:t>核心逻辑：根据孩子年龄和等级，生成个性化训练任务</w:t>
        <w:br/>
        <w:br/>
        <w:t>双训练体系：</w:t>
        <w:br/>
        <w:t>- 模块A：原型组合创意绘画（108种线条原型的识别→模仿→补全→迁移→创作）</w:t>
        <w:br/>
        <w:t xml:space="preserve">  - 轮廓装饰任务：从轮廓图形库选一个图形（动物/植物/物品），用线条原型装饰</w:t>
        <w:br/>
        <w:t>- 模块B：图形变形与结构生成（9种基础图形 × 7种变形动作）</w:t>
        <w:br/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808080"/>
        <w:sz w:val="16"/>
      </w:rPr>
      <w:t>绘创前程 儿童原创视觉表达成长平台软件 V1.0 — 源代码（前30页）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