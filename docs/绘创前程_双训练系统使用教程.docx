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4E8D7C"/>
          <w:sz w:val="72"/>
        </w:rPr>
        <w:t>绘创前程</w:t>
      </w:r>
    </w:p>
    <w:p>
      <w:pPr>
        <w:jc w:val="center"/>
      </w:pPr>
      <w:r>
        <w:rPr>
          <w:color w:val="666666"/>
          <w:sz w:val="44"/>
        </w:rPr>
        <w:t>双训练系统使用教程</w:t>
      </w:r>
    </w:p>
    <w:p/>
    <w:p>
      <w:pPr>
        <w:jc w:val="center"/>
      </w:pPr>
      <w:r>
        <w:rPr>
          <w:i/>
          <w:color w:val="999999"/>
          <w:sz w:val="24"/>
        </w:rPr>
        <w:t>没有原型，就没有变形；没有变形，就没有创造</w:t>
      </w:r>
    </w:p>
    <w:p/>
    <w:p/>
    <w:p/>
    <w:p/>
    <w:p>
      <w:pPr>
        <w:jc w:val="center"/>
      </w:pPr>
      <w:r>
        <w:rPr>
          <w:color w:val="AAAAAA"/>
          <w:sz w:val="22"/>
        </w:rPr>
        <w:t>儿童原创视觉表达成长平台</w:t>
        <w:br/>
        <w:t>简版教程 · 内部使用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160" w:after="80"/>
      </w:pPr>
      <w:r>
        <w:rPr>
          <w:sz w:val="24"/>
        </w:rPr>
        <w:t>一、平台简介与教育理念</w:t>
      </w:r>
    </w:p>
    <w:p>
      <w:pPr>
        <w:spacing w:before="160" w:after="80"/>
      </w:pPr>
      <w:r>
        <w:rPr>
          <w:sz w:val="24"/>
        </w:rPr>
        <w:t>二、模块A — 原型组合创意绘画</w:t>
      </w:r>
    </w:p>
    <w:p>
      <w:pPr>
        <w:spacing w:before="160" w:after="80"/>
      </w:pPr>
      <w:r>
        <w:rPr>
          <w:sz w:val="24"/>
        </w:rPr>
        <w:t>三、模块B — 图形变形与结构生成</w:t>
      </w:r>
    </w:p>
    <w:p>
      <w:pPr>
        <w:spacing w:before="160" w:after="80"/>
      </w:pPr>
      <w:r>
        <w:rPr>
          <w:sz w:val="24"/>
        </w:rPr>
        <w:t>四、九级年龄梯度体系</w:t>
      </w:r>
    </w:p>
    <w:p>
      <w:pPr>
        <w:spacing w:before="160" w:after="80"/>
      </w:pPr>
      <w:r>
        <w:rPr>
          <w:sz w:val="24"/>
        </w:rPr>
        <w:t>五、完整使用流程</w:t>
      </w:r>
    </w:p>
    <w:p>
      <w:pPr>
        <w:spacing w:before="160" w:after="80"/>
      </w:pPr>
      <w:r>
        <w:rPr>
          <w:sz w:val="24"/>
        </w:rPr>
        <w:t>六、每日训练任务说明</w:t>
      </w:r>
    </w:p>
    <w:p>
      <w:pPr>
        <w:spacing w:before="160" w:after="80"/>
      </w:pPr>
      <w:r>
        <w:rPr>
          <w:sz w:val="24"/>
        </w:rPr>
        <w:t>七、常见问题</w:t>
      </w:r>
    </w:p>
    <w:p>
      <w:r>
        <w:br w:type="page"/>
      </w:r>
    </w:p>
    <w:p>
      <w:pPr>
        <w:pStyle w:val="Heading1"/>
      </w:pPr>
      <w:r>
        <w:t>一、平台简介与教育理念</w:t>
      </w:r>
    </w:p>
    <w:p>
      <w:pPr>
        <w:pStyle w:val="Heading2"/>
      </w:pPr>
      <w:r>
        <w:t>1.1 平台定位</w:t>
      </w:r>
    </w:p>
    <w:p>
      <w:r>
        <w:t>「绘创前程」是一个面向4-12岁儿童的原创视觉表达成长平台。平台采用「软件示范 → 纸上创作 → 拍照上传 → 评估归档」的闭环模式，让孩子在真实纸面上完成创作，而非在屏幕上涂鸦。</w:t>
      </w:r>
    </w:p>
    <w:p>
      <w:pPr>
        <w:pStyle w:val="Heading2"/>
      </w:pPr>
      <w:r>
        <w:t>1.2 核心教育理念</w:t>
      </w:r>
    </w:p>
    <w:p>
      <w:r>
        <w:rPr>
          <w:b/>
          <w:sz w:val="24"/>
        </w:rPr>
        <w:t>核心公式：没有原型，就没有变形；没有变形，就没有创造。</w:t>
      </w:r>
    </w:p>
    <w:p>
      <w:r>
        <w:t>这意味着：孩子需要先掌握基础的视觉「原型」（线条、图形），再学会对它们进行「变形」（拉长、切分、叠加等），最终在变形的基础上实现真正的「创造」。这就是为什么平台设计了两个训练模块——模块A负责「原型」积累，模块B负责「变形」训练。</w:t>
      </w:r>
    </w:p>
    <w:p>
      <w:pPr>
        <w:pStyle w:val="Heading2"/>
      </w:pPr>
      <w:r>
        <w:t>1.3 双训练体系概览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模块A：原型组合创意绘画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模块B：图形变形与结构生成</w:t>
            </w:r>
          </w:p>
        </w:tc>
      </w:tr>
      <w:tr>
        <w:tc>
          <w:tcPr>
            <w:tcW w:type="dxa" w:w="2880"/>
          </w:tcPr>
          <w:p>
            <w:r>
              <w:t>培养目标</w:t>
            </w:r>
          </w:p>
        </w:tc>
        <w:tc>
          <w:tcPr>
            <w:tcW w:type="dxa" w:w="2880"/>
          </w:tcPr>
          <w:p>
            <w:r>
              <w:t>积累视觉语言词汇，学会用线条装饰和表达</w:t>
            </w:r>
          </w:p>
        </w:tc>
        <w:tc>
          <w:tcPr>
            <w:tcW w:type="dxa" w:w="2880"/>
          </w:tcPr>
          <w:p>
            <w:r>
              <w:t>掌握图形变形能力，学会从简单图形生成复杂造型</w:t>
            </w:r>
          </w:p>
        </w:tc>
      </w:tr>
      <w:tr>
        <w:tc>
          <w:tcPr>
            <w:tcW w:type="dxa" w:w="2880"/>
          </w:tcPr>
          <w:p>
            <w:r>
              <w:t>核心素材</w:t>
            </w:r>
          </w:p>
        </w:tc>
        <w:tc>
          <w:tcPr>
            <w:tcW w:type="dxa" w:w="2880"/>
          </w:tcPr>
          <w:p>
            <w:r>
              <w:t>108种线条原型（9大类×12变式）</w:t>
            </w:r>
          </w:p>
        </w:tc>
        <w:tc>
          <w:tcPr>
            <w:tcW w:type="dxa" w:w="2880"/>
          </w:tcPr>
          <w:p>
            <w:r>
              <w:t>9种基础图形 + 7种变形动作</w:t>
            </w:r>
          </w:p>
        </w:tc>
      </w:tr>
      <w:tr>
        <w:tc>
          <w:tcPr>
            <w:tcW w:type="dxa" w:w="2880"/>
          </w:tcPr>
          <w:p>
            <w:r>
              <w:t>创作方式</w:t>
            </w:r>
          </w:p>
        </w:tc>
        <w:tc>
          <w:tcPr>
            <w:tcW w:type="dxa" w:w="2880"/>
          </w:tcPr>
          <w:p>
            <w:r>
              <w:t>用不同线条原型装饰轮廓图或自由创作</w:t>
            </w:r>
          </w:p>
        </w:tc>
        <w:tc>
          <w:tcPr>
            <w:tcW w:type="dxa" w:w="2880"/>
          </w:tcPr>
          <w:p>
            <w:r>
              <w:t>对基础图形施加变形动作，生成新造型</w:t>
            </w:r>
          </w:p>
        </w:tc>
      </w:tr>
      <w:tr>
        <w:tc>
          <w:tcPr>
            <w:tcW w:type="dxa" w:w="2880"/>
          </w:tcPr>
          <w:p>
            <w:r>
              <w:t>输出成果</w:t>
            </w:r>
          </w:p>
        </w:tc>
        <w:tc>
          <w:tcPr>
            <w:tcW w:type="dxa" w:w="2880"/>
          </w:tcPr>
          <w:p>
            <w:r>
              <w:t>装饰过的轮廓画、线条创意画</w:t>
            </w:r>
          </w:p>
        </w:tc>
        <w:tc>
          <w:tcPr>
            <w:tcW w:type="dxa" w:w="2880"/>
          </w:tcPr>
          <w:p>
            <w:r>
              <w:t>奇想生物、梦幻建筑、变形植物等</w:t>
            </w:r>
          </w:p>
        </w:tc>
      </w:tr>
      <w:tr>
        <w:tc>
          <w:tcPr>
            <w:tcW w:type="dxa" w:w="2880"/>
          </w:tcPr>
          <w:p>
            <w:r>
              <w:t>核心能力</w:t>
            </w:r>
          </w:p>
        </w:tc>
        <w:tc>
          <w:tcPr>
            <w:tcW w:type="dxa" w:w="2880"/>
          </w:tcPr>
          <w:p>
            <w:r>
              <w:t>观察力、线条控制力、装饰感</w:t>
            </w:r>
          </w:p>
        </w:tc>
        <w:tc>
          <w:tcPr>
            <w:tcW w:type="dxa" w:w="2880"/>
          </w:tcPr>
          <w:p>
            <w:r>
              <w:t>空间想象力、结构思维、创造力</w:t>
            </w:r>
          </w:p>
        </w:tc>
      </w:tr>
    </w:tbl>
    <w:p>
      <w:r>
        <w:br w:type="page"/>
      </w:r>
    </w:p>
    <w:p>
      <w:pPr>
        <w:pStyle w:val="Heading1"/>
      </w:pPr>
      <w:r>
        <w:t>二、模块A — 原型组合创意绘画</w:t>
      </w:r>
    </w:p>
    <w:p>
      <w:pPr>
        <w:pStyle w:val="Heading2"/>
      </w:pPr>
      <w:r>
        <w:t>2.1 什么是「原型」？</w:t>
      </w:r>
    </w:p>
    <w:p>
      <w:r>
        <w:t>原型是最基础的视觉元素——线条。就像语言有字母、音乐有音符，绘画的「字母」就是各种线条。模块A帮助孩子认识和掌握108种线条原型，这些线条分为9大类，每类有12种变式。</w:t>
      </w:r>
    </w:p>
    <w:p>
      <w:pPr>
        <w:pStyle w:val="Heading2"/>
      </w:pPr>
      <w:r>
        <w:t>2.2 九大线条类别</w:t>
      </w:r>
    </w:p>
    <w:p>
      <w:r>
        <w:rPr>
          <w:b/>
        </w:rPr>
        <w:t>直线（Straight）</w:t>
      </w:r>
      <w:r>
        <w:t>：最基础的线条，包含水平线、垂直线、对角线、十字线、放射线、网格线等12种变式。是所有线条的基础。</w:t>
      </w:r>
    </w:p>
    <w:p>
      <w:r>
        <w:rPr>
          <w:b/>
        </w:rPr>
        <w:t>虚线（Dashed）</w:t>
      </w:r>
      <w:r>
        <w:t>：断续的线条，包含短虚线、长虚线、点线、点划线、粗虚线、渐变虚线等。训练节奏感和韵律感。</w:t>
      </w:r>
    </w:p>
    <w:p>
      <w:r>
        <w:rPr>
          <w:b/>
        </w:rPr>
        <w:t>弧线（Arc）</w:t>
      </w:r>
      <w:r>
        <w:t>：弯曲的优美线条，包含彩虹弧、花瓣弧、山形弧、连续弧等。训练手腕灵活度和曲线控制力。</w:t>
      </w:r>
    </w:p>
    <w:p>
      <w:r>
        <w:rPr>
          <w:b/>
        </w:rPr>
        <w:t>波浪线（Wave）</w:t>
      </w:r>
      <w:r>
        <w:t>：起伏的线条，包含基础波浪、鱼鳞波、河流波、双波浪等。表现流动感和动态美。</w:t>
      </w:r>
    </w:p>
    <w:p>
      <w:r>
        <w:rPr>
          <w:b/>
        </w:rPr>
        <w:t>折线/锯齿线（Zigzag）</w:t>
      </w:r>
      <w:r>
        <w:t>：尖锐转折的线条，包含基础折线、M形、W形、阶梯形等。训练方向转换能力。</w:t>
      </w:r>
    </w:p>
    <w:p>
      <w:r>
        <w:rPr>
          <w:b/>
        </w:rPr>
        <w:t>螺旋线（Spiral）</w:t>
      </w:r>
      <w:r>
        <w:t>：旋转的线条，包含圆螺旋、三角螺旋、花形螺旋、蜗牛螺旋等。训练空间旋转感。</w:t>
      </w:r>
    </w:p>
    <w:p>
      <w:r>
        <w:rPr>
          <w:b/>
        </w:rPr>
        <w:t>弹簧线（Spring）</w:t>
      </w:r>
      <w:r>
        <w:t>：连续圈圈，包含圆弹簧、椭圆弹簧、渐变弹簧、花形弹簧等。训练连续手绘能力。</w:t>
      </w:r>
    </w:p>
    <w:p>
      <w:r>
        <w:rPr>
          <w:b/>
        </w:rPr>
        <w:t>城墙线（Castle）</w:t>
      </w:r>
      <w:r>
        <w:t>：像城墙垛口的线条，包含方城墙、圆顶、尖顶、阶梯、密排等。训练重复和结构感。</w:t>
      </w:r>
    </w:p>
    <w:p>
      <w:r>
        <w:rPr>
          <w:b/>
        </w:rPr>
        <w:t>中式纹样线（Chinese Pattern）</w:t>
      </w:r>
      <w:r>
        <w:t>：中国传统装饰纹样，包含回纹、云纹、如意纹、万字纹、卷草纹等。传承文化美学。</w:t>
      </w:r>
    </w:p>
    <w:p>
      <w:pPr>
        <w:pStyle w:val="Heading2"/>
      </w:pPr>
      <w:r>
        <w:t>2.3 轮廓图库</w:t>
      </w:r>
    </w:p>
    <w:p>
      <w:r>
        <w:t>平台内置了40多种手绘轮廓图，孩子可以打印出来，用线条原型进行装饰。轮廓图分为6大类别：</w:t>
      </w:r>
    </w:p>
    <w:p>
      <w:r>
        <w:rPr>
          <w:b/>
        </w:rPr>
        <w:t>动物类（15种）</w:t>
      </w:r>
      <w:r>
        <w:t>：猫、蝴蝶、大象、熊猫、猫头鹰、鲸鱼、螃蟹、变色龙、瓢虫等</w:t>
      </w:r>
    </w:p>
    <w:p>
      <w:r>
        <w:rPr>
          <w:b/>
        </w:rPr>
        <w:t>植物类（6种）</w:t>
      </w:r>
      <w:r>
        <w:t>：花朵、树木、叶子、蘑菇、橡果、石榴等</w:t>
      </w:r>
    </w:p>
    <w:p>
      <w:r>
        <w:rPr>
          <w:b/>
        </w:rPr>
        <w:t>物品类（11种）</w:t>
      </w:r>
      <w:r>
        <w:t>：花瓶、杯子、雨伞、包包、帽子、瓶子、盘子、茶壶等</w:t>
      </w:r>
    </w:p>
    <w:p>
      <w:r>
        <w:rPr>
          <w:b/>
        </w:rPr>
        <w:t>服饰类（6种）</w:t>
      </w:r>
      <w:r>
        <w:t>：各式旗袍、裙子等中国传统服饰</w:t>
      </w:r>
    </w:p>
    <w:p>
      <w:r>
        <w:rPr>
          <w:b/>
        </w:rPr>
        <w:t>交通类（5种）</w:t>
      </w:r>
      <w:r>
        <w:t>：汽车、轮船、火箭、潜水艇、热气球</w:t>
      </w:r>
    </w:p>
    <w:p>
      <w:r>
        <w:rPr>
          <w:b/>
        </w:rPr>
        <w:t>幻想类（1种）</w:t>
      </w:r>
      <w:r>
        <w:t>：小怪兽——激发自由想象</w:t>
      </w:r>
    </w:p>
    <w:p>
      <w:pPr>
        <w:pStyle w:val="Heading2"/>
      </w:pPr>
      <w:r>
        <w:t>2.4 组合方式</w:t>
      </w:r>
    </w:p>
    <w:p>
      <w:r>
        <w:t>线条不是单独使用的，孩子需要学会用不同方式将线条组合到画面中：</w:t>
      </w:r>
    </w:p>
    <w:p>
      <w:pPr>
        <w:pStyle w:val="ListBullet"/>
      </w:pPr>
      <w:r>
        <w:t>重复：同一种线条反复使用，填满区域</w:t>
      </w:r>
    </w:p>
    <w:p>
      <w:pPr>
        <w:pStyle w:val="ListBullet"/>
      </w:pPr>
      <w:r>
        <w:t>排列：不同线条有序排列，形成图案</w:t>
      </w:r>
    </w:p>
    <w:p>
      <w:pPr>
        <w:pStyle w:val="ListBullet"/>
      </w:pPr>
      <w:r>
        <w:t>疏密变化：有的地方线条密集，有的稀疏</w:t>
      </w:r>
    </w:p>
    <w:p>
      <w:pPr>
        <w:pStyle w:val="ListBullet"/>
      </w:pPr>
      <w:r>
        <w:t>粗细变化：线条从粗到细或从细到粗</w:t>
      </w:r>
    </w:p>
    <w:p>
      <w:pPr>
        <w:pStyle w:val="ListBullet"/>
      </w:pPr>
      <w:r>
        <w:t>方向变化：同一线条朝不同方向排列</w:t>
      </w:r>
    </w:p>
    <w:p>
      <w:pPr>
        <w:pStyle w:val="ListBullet"/>
      </w:pPr>
      <w:r>
        <w:t>环绕：线条围绕中心向外扩展</w:t>
      </w:r>
    </w:p>
    <w:p>
      <w:pPr>
        <w:pStyle w:val="ListBullet"/>
      </w:pPr>
      <w:r>
        <w:t>交叉：不同方向的线条互相交叉</w:t>
      </w:r>
    </w:p>
    <w:p>
      <w:pPr>
        <w:pStyle w:val="ListBullet"/>
      </w:pPr>
      <w:r>
        <w:t>分区填充：轮廓内分成不同区域，每区用不同线条</w:t>
      </w:r>
    </w:p>
    <w:p>
      <w:pPr>
        <w:pStyle w:val="ListBullet"/>
      </w:pPr>
      <w:r>
        <w:t>中心扩散：从中心向四周逐渐变化</w:t>
      </w:r>
    </w:p>
    <w:p>
      <w:pPr>
        <w:pStyle w:val="Heading2"/>
      </w:pPr>
      <w:r>
        <w:t>2.5 模块A任务类型</w:t>
      </w:r>
    </w:p>
    <w:p>
      <w:r>
        <w:rPr>
          <w:b/>
        </w:rPr>
        <w:t>识别任务：</w:t>
      </w:r>
      <w:r>
        <w:t>系统展示线条，孩子认出它属于哪一类。适合初学者熟悉线条。</w:t>
      </w:r>
    </w:p>
    <w:p>
      <w:r>
        <w:rPr>
          <w:b/>
        </w:rPr>
        <w:t>模仿任务：</w:t>
      </w:r>
      <w:r>
        <w:t>照着示范画出相同的线条。练习手部精细控制。</w:t>
      </w:r>
    </w:p>
    <w:p>
      <w:r>
        <w:rPr>
          <w:b/>
        </w:rPr>
        <w:t>补全任务：</w:t>
      </w:r>
      <w:r>
        <w:t>给出一半的图案，孩子补全另一半。训练对称和延续能力。</w:t>
      </w:r>
    </w:p>
    <w:p>
      <w:r>
        <w:rPr>
          <w:b/>
        </w:rPr>
        <w:t>迁移任务：</w:t>
      </w:r>
      <w:r>
        <w:t>把学过的线条应用到新的场景中。训练灵活运用。</w:t>
      </w:r>
    </w:p>
    <w:p>
      <w:r>
        <w:rPr>
          <w:b/>
        </w:rPr>
        <w:t>创作任务：</w:t>
      </w:r>
      <w:r>
        <w:t>自由选择线条进行创作。最高阶的综合训练。</w:t>
      </w:r>
    </w:p>
    <w:p>
      <w:r>
        <w:rPr>
          <w:b/>
        </w:rPr>
        <w:t>轮廓装饰：</w:t>
      </w:r>
      <w:r>
        <w:t>打印轮廓图，用各种线条装饰。最常见的练习方式。</w:t>
      </w:r>
    </w:p>
    <w:p>
      <w:r>
        <w:rPr>
          <w:b/>
        </w:rPr>
        <w:t>扩图任务：</w:t>
      </w:r>
      <w:r>
        <w:t>把小草图扩展成完整大画。训练构图和画面扩展能力。</w:t>
      </w:r>
    </w:p>
    <w:p>
      <w:r>
        <w:br w:type="page"/>
      </w:r>
    </w:p>
    <w:p>
      <w:pPr>
        <w:pStyle w:val="Heading1"/>
      </w:pPr>
      <w:r>
        <w:t>三、模块B — 图形变形与结构生成</w:t>
      </w:r>
    </w:p>
    <w:p>
      <w:pPr>
        <w:pStyle w:val="Heading2"/>
      </w:pPr>
      <w:r>
        <w:t>3.1 什么是「变形」？</w:t>
      </w:r>
    </w:p>
    <w:p>
      <w:r>
        <w:t>变形是创造的核心能力。模块B教孩子从最简单的基础图形出发，通过一系列变形动作（拉、切、叠、拼、挖、延、添），把简单形状变成复杂的、有创意的造型——比如把一个圆变成一只猫头鹰，把三角形变成一座城堡。</w:t>
      </w:r>
    </w:p>
    <w:p>
      <w:pPr>
        <w:pStyle w:val="Heading2"/>
      </w:pPr>
      <w:r>
        <w:t>3.2 九种基础图形</w:t>
      </w:r>
    </w:p>
    <w:p>
      <w:r>
        <w:t>所有变形都从这9种基础图形开始：</w:t>
      </w:r>
    </w:p>
    <w:p>
      <w:pPr>
        <w:pStyle w:val="ListBullet"/>
      </w:pPr>
      <w:r>
        <w:t>圆形 — 最基础最自然的形状</w:t>
      </w:r>
    </w:p>
    <w:p>
      <w:pPr>
        <w:pStyle w:val="ListBullet"/>
      </w:pPr>
      <w:r>
        <w:t>方形 — 稳定、建筑感</w:t>
      </w:r>
    </w:p>
    <w:p>
      <w:pPr>
        <w:pStyle w:val="ListBullet"/>
      </w:pPr>
      <w:r>
        <w:t>三角形 — 尖锐、动态</w:t>
      </w:r>
    </w:p>
    <w:p>
      <w:pPr>
        <w:pStyle w:val="ListBullet"/>
      </w:pPr>
      <w:r>
        <w:t>椭圆形 — 圆的变体，更灵活</w:t>
      </w:r>
    </w:p>
    <w:p>
      <w:pPr>
        <w:pStyle w:val="ListBullet"/>
      </w:pPr>
      <w:r>
        <w:t>半圆形 — 可以做帽子、拱门、彩虹</w:t>
      </w:r>
    </w:p>
    <w:p>
      <w:pPr>
        <w:pStyle w:val="ListBullet"/>
      </w:pPr>
      <w:r>
        <w:t>水滴形 — 自然界常见，如叶子、火焰</w:t>
      </w:r>
    </w:p>
    <w:p>
      <w:pPr>
        <w:pStyle w:val="ListBullet"/>
      </w:pPr>
      <w:r>
        <w:t>叶形 — 植物、翅膀、眼睛的基础</w:t>
      </w:r>
    </w:p>
    <w:p>
      <w:pPr>
        <w:pStyle w:val="ListBullet"/>
      </w:pPr>
      <w:r>
        <w:t>云形 — 柔软、梦幻的造型</w:t>
      </w:r>
    </w:p>
    <w:p>
      <w:pPr>
        <w:pStyle w:val="ListBullet"/>
      </w:pPr>
      <w:r>
        <w:t>胶囊形 — 圆角矩形，现代感</w:t>
      </w:r>
    </w:p>
    <w:p>
      <w:pPr>
        <w:pStyle w:val="Heading2"/>
      </w:pPr>
      <w:r>
        <w:t>3.3 七种变形动作</w:t>
      </w:r>
    </w:p>
    <w:p>
      <w:r>
        <w:t>这是模块B的核心——七种改变图形的方法：</w:t>
      </w:r>
    </w:p>
    <w:p>
      <w:r>
        <w:rPr>
          <w:b/>
          <w:color w:val="4E8D7C"/>
          <w:sz w:val="24"/>
        </w:rPr>
        <w:t>【拉长】</w:t>
      </w:r>
    </w:p>
    <w:p>
      <w:r>
        <w:t>定义：改变图形的比例</w:t>
      </w:r>
    </w:p>
    <w:p>
      <w:r>
        <w:t>举例：把圆形纵向拉长变成蛋形，把方形横向压扁变成砖块。</w:t>
      </w:r>
    </w:p>
    <w:p>
      <w:pPr>
        <w:spacing w:after="240"/>
      </w:pPr>
      <w:r>
        <w:t>能力：训练比例感知能力</w:t>
      </w:r>
    </w:p>
    <w:p>
      <w:r>
        <w:rPr>
          <w:b/>
          <w:color w:val="4E8D7C"/>
          <w:sz w:val="24"/>
        </w:rPr>
        <w:t>【切分】</w:t>
      </w:r>
    </w:p>
    <w:p>
      <w:r>
        <w:t>定义：把一个图形切成多个部分</w:t>
      </w:r>
    </w:p>
    <w:p>
      <w:r>
        <w:t>举例：把圆形一分为二变成两个半圆，把方形切成四格变成窗户。</w:t>
      </w:r>
    </w:p>
    <w:p>
      <w:pPr>
        <w:spacing w:after="240"/>
      </w:pPr>
      <w:r>
        <w:t>能力：训练结构分析能力</w:t>
      </w:r>
    </w:p>
    <w:p>
      <w:r>
        <w:rPr>
          <w:b/>
          <w:color w:val="4E8D7C"/>
          <w:sz w:val="24"/>
        </w:rPr>
        <w:t>【叠加】</w:t>
      </w:r>
    </w:p>
    <w:p>
      <w:r>
        <w:t>定义：把多个图形叠在一起</w:t>
      </w:r>
    </w:p>
    <w:p>
      <w:r>
        <w:t>举例：圆形叠在三角形上变成冰淇淋，两个圆叠加变成雪人。</w:t>
      </w:r>
    </w:p>
    <w:p>
      <w:pPr>
        <w:spacing w:after="240"/>
      </w:pPr>
      <w:r>
        <w:t>能力：训练层次感和空间关系</w:t>
      </w:r>
    </w:p>
    <w:p>
      <w:r>
        <w:rPr>
          <w:b/>
          <w:color w:val="4E8D7C"/>
          <w:sz w:val="24"/>
        </w:rPr>
        <w:t>【拼接】</w:t>
      </w:r>
    </w:p>
    <w:p>
      <w:r>
        <w:t>定义：把图形连接在一起</w:t>
      </w:r>
    </w:p>
    <w:p>
      <w:r>
        <w:t>举例：三角形拼在方形上变成房子，圆形拼在长条上变成棒棒糖。</w:t>
      </w:r>
    </w:p>
    <w:p>
      <w:pPr>
        <w:spacing w:after="240"/>
      </w:pPr>
      <w:r>
        <w:t>能力：训练组合构建能力</w:t>
      </w:r>
    </w:p>
    <w:p>
      <w:r>
        <w:rPr>
          <w:b/>
          <w:color w:val="4E8D7C"/>
          <w:sz w:val="24"/>
        </w:rPr>
        <w:t>【缺口与添加】</w:t>
      </w:r>
    </w:p>
    <w:p>
      <w:r>
        <w:t>定义：在图形上挖出缺口或添加突起</w:t>
      </w:r>
    </w:p>
    <w:p>
      <w:r>
        <w:t>举例：圆形挖个缺口变成吃豆人，方形加突起变成机器人。</w:t>
      </w:r>
    </w:p>
    <w:p>
      <w:pPr>
        <w:spacing w:after="240"/>
      </w:pPr>
      <w:r>
        <w:t>能力：训练正负空间意识</w:t>
      </w:r>
    </w:p>
    <w:p>
      <w:r>
        <w:rPr>
          <w:b/>
          <w:color w:val="4E8D7C"/>
          <w:sz w:val="24"/>
        </w:rPr>
        <w:t>【延展】</w:t>
      </w:r>
    </w:p>
    <w:p>
      <w:r>
        <w:t>定义：让图形从边缘向外生长</w:t>
      </w:r>
    </w:p>
    <w:p>
      <w:r>
        <w:t>举例：圆形长出四条腿变成乌龟，方形长出烟囱变成工厂。</w:t>
      </w:r>
    </w:p>
    <w:p>
      <w:pPr>
        <w:spacing w:after="240"/>
      </w:pPr>
      <w:r>
        <w:t>能力：训练发散思维和扩展能力</w:t>
      </w:r>
    </w:p>
    <w:p>
      <w:r>
        <w:rPr>
          <w:b/>
          <w:color w:val="4E8D7C"/>
          <w:sz w:val="24"/>
        </w:rPr>
        <w:t>【增加】</w:t>
      </w:r>
    </w:p>
    <w:p>
      <w:r>
        <w:t>定义：在图形内部添加细节</w:t>
      </w:r>
    </w:p>
    <w:p>
      <w:r>
        <w:t>举例：圆形里加眼睛嘴巴变成表情，方形里加窗户门变成楼房。</w:t>
      </w:r>
    </w:p>
    <w:p>
      <w:pPr>
        <w:spacing w:after="240"/>
      </w:pPr>
      <w:r>
        <w:t>能力：训练细节观察和丰富表达</w:t>
      </w:r>
    </w:p>
    <w:p>
      <w:pPr>
        <w:pStyle w:val="Heading2"/>
      </w:pPr>
      <w:r>
        <w:t>3.4 「增加」动作的五个子类型</w:t>
      </w:r>
    </w:p>
    <w:p>
      <w:r>
        <w:t>「增加」是最丰富的变形动作，细分为五种：</w:t>
      </w:r>
    </w:p>
    <w:p>
      <w:r>
        <w:rPr>
          <w:b/>
        </w:rPr>
        <w:t>细节增加：</w:t>
      </w:r>
      <w:r>
        <w:t>添加花纹、表情、斑点等视觉细节</w:t>
      </w:r>
    </w:p>
    <w:p>
      <w:r>
        <w:rPr>
          <w:b/>
        </w:rPr>
        <w:t>线条增加：</w:t>
      </w:r>
      <w:r>
        <w:t>添加胡须、头发、条纹等线条元素</w:t>
      </w:r>
    </w:p>
    <w:p>
      <w:r>
        <w:rPr>
          <w:b/>
        </w:rPr>
        <w:t>部件增加：</w:t>
      </w:r>
      <w:r>
        <w:t>添加翅膀、手臂、轮子等功能部件</w:t>
      </w:r>
    </w:p>
    <w:p>
      <w:r>
        <w:rPr>
          <w:b/>
        </w:rPr>
        <w:t>复制增加：</w:t>
      </w:r>
      <w:r>
        <w:t>添加窗户、牙齿、花朵等重复元素</w:t>
      </w:r>
    </w:p>
    <w:p>
      <w:r>
        <w:rPr>
          <w:b/>
        </w:rPr>
        <w:t>附属对象增加：</w:t>
      </w:r>
      <w:r>
        <w:t>添加帽子、围巾、旁边的小树等附属物</w:t>
      </w:r>
    </w:p>
    <w:p>
      <w:pPr>
        <w:pStyle w:val="Heading2"/>
      </w:pPr>
      <w:r>
        <w:t>3.5 模块B任务类型</w:t>
      </w:r>
    </w:p>
    <w:p>
      <w:r>
        <w:rPr>
          <w:b/>
        </w:rPr>
        <w:t>单形变形：</w:t>
      </w:r>
      <w:r>
        <w:t>对一个图形施加一种变形。最基础的练习。</w:t>
        <w:br/>
        <w:t>例：「把圆形拉长，变成你能想到的东西」</w:t>
      </w:r>
    </w:p>
    <w:p>
      <w:r>
        <w:rPr>
          <w:b/>
        </w:rPr>
        <w:t>双形拼接：</w:t>
      </w:r>
      <w:r>
        <w:t>用两个图形拼接出新造型。</w:t>
        <w:br/>
        <w:t>例：「用三角形和方形拼接，创造一座建筑」</w:t>
      </w:r>
    </w:p>
    <w:p>
      <w:r>
        <w:rPr>
          <w:b/>
        </w:rPr>
        <w:t>多形生成：</w:t>
      </w:r>
      <w:r>
        <w:t>用多个图形和多种变形，创造复杂造型。</w:t>
        <w:br/>
        <w:t>例：「用圆形、三角形和叠加、延展，创造一个小动物」</w:t>
      </w:r>
    </w:p>
    <w:p>
      <w:r>
        <w:rPr>
          <w:b/>
        </w:rPr>
        <w:t>主题生成：</w:t>
      </w:r>
      <w:r>
        <w:t>围绕一个主题自由创作。</w:t>
        <w:br/>
        <w:t>例：「主题是海洋，用学过的图形和变形创造海洋生物」</w:t>
      </w:r>
    </w:p>
    <w:p>
      <w:r>
        <w:rPr>
          <w:b/>
        </w:rPr>
        <w:t>系列生成：</w:t>
      </w:r>
      <w:r>
        <w:t>创作一组相关的作品。</w:t>
        <w:br/>
        <w:t>例：「创造一个图形家族，每个成员由同一个基础图形变化而来」</w:t>
      </w:r>
    </w:p>
    <w:p>
      <w:pPr>
        <w:pStyle w:val="Heading2"/>
      </w:pPr>
      <w:r>
        <w:t>3.6 模块B的七种输出类型</w:t>
      </w:r>
    </w:p>
    <w:p>
      <w:r>
        <w:t>通过变形训练，孩子可以创造出这些类型的作品：</w:t>
      </w:r>
    </w:p>
    <w:p>
      <w:pPr>
        <w:pStyle w:val="ListBullet"/>
      </w:pPr>
      <w:r>
        <w:t>奇想生物 — 用变形创造的想象中的动物或角色</w:t>
      </w:r>
    </w:p>
    <w:p>
      <w:pPr>
        <w:pStyle w:val="ListBullet"/>
      </w:pPr>
      <w:r>
        <w:t>梦幻建筑 — 用图形搭建的梦幻房屋和城市</w:t>
      </w:r>
    </w:p>
    <w:p>
      <w:pPr>
        <w:pStyle w:val="ListBullet"/>
      </w:pPr>
      <w:r>
        <w:t>结构型角色 — 有结构感的人物或机器人</w:t>
      </w:r>
    </w:p>
    <w:p>
      <w:pPr>
        <w:pStyle w:val="ListBullet"/>
      </w:pPr>
      <w:r>
        <w:t>变形植物 — 从图形变化出来的奇异植物</w:t>
      </w:r>
    </w:p>
    <w:p>
      <w:pPr>
        <w:pStyle w:val="ListBullet"/>
      </w:pPr>
      <w:r>
        <w:t>生成式物体 — 日常物品的创意变体</w:t>
      </w:r>
    </w:p>
    <w:p>
      <w:pPr>
        <w:pStyle w:val="ListBullet"/>
      </w:pPr>
      <w:r>
        <w:t>主题系列 — 围绕主题创作的系列作品</w:t>
      </w:r>
    </w:p>
    <w:p>
      <w:pPr>
        <w:pStyle w:val="ListBullet"/>
      </w:pPr>
      <w:r>
        <w:t>IP雏形 — 可以发展为个人IP的原创角色</w:t>
      </w:r>
    </w:p>
    <w:p>
      <w:r>
        <w:br w:type="page"/>
      </w:r>
    </w:p>
    <w:p>
      <w:pPr>
        <w:pStyle w:val="Heading1"/>
      </w:pPr>
      <w:r>
        <w:t>四、九级年龄梯度体系</w:t>
      </w:r>
    </w:p>
    <w:p>
      <w:r>
        <w:t>系统根据孩子的年龄自动分配训练等级，不同等级对应不同的任务难度和类型。随着等级提升，任务中使用的原型数量、变形动作数量、以及任务复杂度都会递增。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模块A特点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模块B特点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核心任务</w:t>
            </w:r>
          </w:p>
        </w:tc>
      </w:tr>
      <w:tr>
        <w:tc>
          <w:tcPr>
            <w:tcW w:type="dxa" w:w="1728"/>
          </w:tcPr>
          <w:p>
            <w:r>
              <w:t>准备级</w:t>
            </w:r>
          </w:p>
        </w:tc>
        <w:tc>
          <w:tcPr>
            <w:tcW w:type="dxa" w:w="1728"/>
          </w:tcPr>
          <w:p>
            <w:r>
              <w:t>3-4岁</w:t>
            </w:r>
          </w:p>
        </w:tc>
        <w:tc>
          <w:tcPr>
            <w:tcW w:type="dxa" w:w="1728"/>
          </w:tcPr>
          <w:p>
            <w:r>
              <w:t>1种线条，认识为主</w:t>
            </w:r>
          </w:p>
        </w:tc>
        <w:tc>
          <w:tcPr>
            <w:tcW w:type="dxa" w:w="1728"/>
          </w:tcPr>
          <w:p>
            <w:r>
              <w:t>1种图形+1种动作</w:t>
            </w:r>
          </w:p>
        </w:tc>
        <w:tc>
          <w:tcPr>
            <w:tcW w:type="dxa" w:w="1728"/>
          </w:tcPr>
          <w:p>
            <w:r>
              <w:t>识别、模仿、单形变形</w:t>
            </w:r>
          </w:p>
        </w:tc>
      </w:tr>
      <w:tr>
        <w:tc>
          <w:tcPr>
            <w:tcW w:type="dxa" w:w="1728"/>
          </w:tcPr>
          <w:p>
            <w:r>
              <w:t>初级上</w:t>
            </w:r>
          </w:p>
        </w:tc>
        <w:tc>
          <w:tcPr>
            <w:tcW w:type="dxa" w:w="1728"/>
          </w:tcPr>
          <w:p>
            <w:r>
              <w:t>4-5岁</w:t>
            </w:r>
          </w:p>
        </w:tc>
        <w:tc>
          <w:tcPr>
            <w:tcW w:type="dxa" w:w="1728"/>
          </w:tcPr>
          <w:p>
            <w:r>
              <w:t>2种线条，开始模仿</w:t>
            </w:r>
          </w:p>
        </w:tc>
        <w:tc>
          <w:tcPr>
            <w:tcW w:type="dxa" w:w="1728"/>
          </w:tcPr>
          <w:p>
            <w:r>
              <w:t>1-2种图形+2种动作</w:t>
            </w:r>
          </w:p>
        </w:tc>
        <w:tc>
          <w:tcPr>
            <w:tcW w:type="dxa" w:w="1728"/>
          </w:tcPr>
          <w:p>
            <w:r>
              <w:t>模仿、补全</w:t>
            </w:r>
          </w:p>
        </w:tc>
      </w:tr>
      <w:tr>
        <w:tc>
          <w:tcPr>
            <w:tcW w:type="dxa" w:w="1728"/>
          </w:tcPr>
          <w:p>
            <w:r>
              <w:t>初级下</w:t>
            </w:r>
          </w:p>
        </w:tc>
        <w:tc>
          <w:tcPr>
            <w:tcW w:type="dxa" w:w="1728"/>
          </w:tcPr>
          <w:p>
            <w:r>
              <w:t>5-6岁</w:t>
            </w:r>
          </w:p>
        </w:tc>
        <w:tc>
          <w:tcPr>
            <w:tcW w:type="dxa" w:w="1728"/>
          </w:tcPr>
          <w:p>
            <w:r>
              <w:t>3种线条，尝试迁移</w:t>
            </w:r>
          </w:p>
        </w:tc>
        <w:tc>
          <w:tcPr>
            <w:tcW w:type="dxa" w:w="1728"/>
          </w:tcPr>
          <w:p>
            <w:r>
              <w:t>1-3种图形+3种动作</w:t>
            </w:r>
          </w:p>
        </w:tc>
        <w:tc>
          <w:tcPr>
            <w:tcW w:type="dxa" w:w="1728"/>
          </w:tcPr>
          <w:p>
            <w:r>
              <w:t>迁移、双形拼接</w:t>
            </w:r>
          </w:p>
        </w:tc>
      </w:tr>
      <w:tr>
        <w:tc>
          <w:tcPr>
            <w:tcW w:type="dxa" w:w="1728"/>
          </w:tcPr>
          <w:p>
            <w:r>
              <w:t>中级上</w:t>
            </w:r>
          </w:p>
        </w:tc>
        <w:tc>
          <w:tcPr>
            <w:tcW w:type="dxa" w:w="1728"/>
          </w:tcPr>
          <w:p>
            <w:r>
              <w:t>6-8岁</w:t>
            </w:r>
          </w:p>
        </w:tc>
        <w:tc>
          <w:tcPr>
            <w:tcW w:type="dxa" w:w="1728"/>
          </w:tcPr>
          <w:p>
            <w:r>
              <w:t>4种线条，开始创作</w:t>
            </w:r>
          </w:p>
        </w:tc>
        <w:tc>
          <w:tcPr>
            <w:tcW w:type="dxa" w:w="1728"/>
          </w:tcPr>
          <w:p>
            <w:r>
              <w:t>1-4种图形+4种动作</w:t>
            </w:r>
          </w:p>
        </w:tc>
        <w:tc>
          <w:tcPr>
            <w:tcW w:type="dxa" w:w="1728"/>
          </w:tcPr>
          <w:p>
            <w:r>
              <w:t>创作、轮廓装饰、增加细节</w:t>
            </w:r>
          </w:p>
        </w:tc>
      </w:tr>
      <w:tr>
        <w:tc>
          <w:tcPr>
            <w:tcW w:type="dxa" w:w="1728"/>
          </w:tcPr>
          <w:p>
            <w:r>
              <w:t>中级下</w:t>
            </w:r>
          </w:p>
        </w:tc>
        <w:tc>
          <w:tcPr>
            <w:tcW w:type="dxa" w:w="1728"/>
          </w:tcPr>
          <w:p>
            <w:r>
              <w:t>8-10岁</w:t>
            </w:r>
          </w:p>
        </w:tc>
        <w:tc>
          <w:tcPr>
            <w:tcW w:type="dxa" w:w="1728"/>
          </w:tcPr>
          <w:p>
            <w:r>
              <w:t>5种线条，轮廓装饰</w:t>
            </w:r>
          </w:p>
        </w:tc>
        <w:tc>
          <w:tcPr>
            <w:tcW w:type="dxa" w:w="1728"/>
          </w:tcPr>
          <w:p>
            <w:r>
              <w:t>1-5种图形+5种动作</w:t>
            </w:r>
          </w:p>
        </w:tc>
        <w:tc>
          <w:tcPr>
            <w:tcW w:type="dxa" w:w="1728"/>
          </w:tcPr>
          <w:p>
            <w:r>
              <w:t>轮廓装饰、多形生成</w:t>
            </w:r>
          </w:p>
        </w:tc>
      </w:tr>
      <w:tr>
        <w:tc>
          <w:tcPr>
            <w:tcW w:type="dxa" w:w="1728"/>
          </w:tcPr>
          <w:p>
            <w:r>
              <w:t>高级上</w:t>
            </w:r>
          </w:p>
        </w:tc>
        <w:tc>
          <w:tcPr>
            <w:tcW w:type="dxa" w:w="1728"/>
          </w:tcPr>
          <w:p>
            <w:r>
              <w:t>10-12岁</w:t>
            </w:r>
          </w:p>
        </w:tc>
        <w:tc>
          <w:tcPr>
            <w:tcW w:type="dxa" w:w="1728"/>
          </w:tcPr>
          <w:p>
            <w:r>
              <w:t>6种线条，扩图创作</w:t>
            </w:r>
          </w:p>
        </w:tc>
        <w:tc>
          <w:tcPr>
            <w:tcW w:type="dxa" w:w="1728"/>
          </w:tcPr>
          <w:p>
            <w:r>
              <w:t>1-6种图形+6种动作</w:t>
            </w:r>
          </w:p>
        </w:tc>
        <w:tc>
          <w:tcPr>
            <w:tcW w:type="dxa" w:w="1728"/>
          </w:tcPr>
          <w:p>
            <w:r>
              <w:t>扩图、主题生成</w:t>
            </w:r>
          </w:p>
        </w:tc>
      </w:tr>
      <w:tr>
        <w:tc>
          <w:tcPr>
            <w:tcW w:type="dxa" w:w="1728"/>
          </w:tcPr>
          <w:p>
            <w:r>
              <w:t>高级下</w:t>
            </w:r>
          </w:p>
        </w:tc>
        <w:tc>
          <w:tcPr>
            <w:tcW w:type="dxa" w:w="1728"/>
          </w:tcPr>
          <w:p>
            <w:r>
              <w:t>12岁+</w:t>
            </w:r>
          </w:p>
        </w:tc>
        <w:tc>
          <w:tcPr>
            <w:tcW w:type="dxa" w:w="1728"/>
          </w:tcPr>
          <w:p>
            <w:r>
              <w:t>6种线条，综合创作</w:t>
            </w:r>
          </w:p>
        </w:tc>
        <w:tc>
          <w:tcPr>
            <w:tcW w:type="dxa" w:w="1728"/>
          </w:tcPr>
          <w:p>
            <w:r>
              <w:t>1-6种图形+7种动作</w:t>
            </w:r>
          </w:p>
        </w:tc>
        <w:tc>
          <w:tcPr>
            <w:tcW w:type="dxa" w:w="1728"/>
          </w:tcPr>
          <w:p>
            <w:r>
              <w:t>主题生成、系列生成</w:t>
            </w:r>
          </w:p>
        </w:tc>
      </w:tr>
      <w:tr>
        <w:tc>
          <w:tcPr>
            <w:tcW w:type="dxa" w:w="1728"/>
          </w:tcPr>
          <w:p>
            <w:r>
              <w:t>超级上</w:t>
            </w:r>
          </w:p>
        </w:tc>
        <w:tc>
          <w:tcPr>
            <w:tcW w:type="dxa" w:w="1728"/>
          </w:tcPr>
          <w:p>
            <w:r>
              <w:t>初中</w:t>
            </w:r>
          </w:p>
        </w:tc>
        <w:tc>
          <w:tcPr>
            <w:tcW w:type="dxa" w:w="1728"/>
          </w:tcPr>
          <w:p>
            <w:r>
              <w:t>7种线条，高阶创作</w:t>
            </w:r>
          </w:p>
        </w:tc>
        <w:tc>
          <w:tcPr>
            <w:tcW w:type="dxa" w:w="1728"/>
          </w:tcPr>
          <w:p>
            <w:r>
              <w:t>1-7种图形+7种动作</w:t>
            </w:r>
          </w:p>
        </w:tc>
        <w:tc>
          <w:tcPr>
            <w:tcW w:type="dxa" w:w="1728"/>
          </w:tcPr>
          <w:p>
            <w:r>
              <w:t>综合创作</w:t>
            </w:r>
          </w:p>
        </w:tc>
      </w:tr>
      <w:tr>
        <w:tc>
          <w:tcPr>
            <w:tcW w:type="dxa" w:w="1728"/>
          </w:tcPr>
          <w:p>
            <w:r>
              <w:t>超级下</w:t>
            </w:r>
          </w:p>
        </w:tc>
        <w:tc>
          <w:tcPr>
            <w:tcW w:type="dxa" w:w="1728"/>
          </w:tcPr>
          <w:p>
            <w:r>
              <w:t>初中+</w:t>
            </w:r>
          </w:p>
        </w:tc>
        <w:tc>
          <w:tcPr>
            <w:tcW w:type="dxa" w:w="1728"/>
          </w:tcPr>
          <w:p>
            <w:r>
              <w:t>8种线条，全面掌握</w:t>
            </w:r>
          </w:p>
        </w:tc>
        <w:tc>
          <w:tcPr>
            <w:tcW w:type="dxa" w:w="1728"/>
          </w:tcPr>
          <w:p>
            <w:r>
              <w:t>1-8种图形+7种动作</w:t>
            </w:r>
          </w:p>
        </w:tc>
        <w:tc>
          <w:tcPr>
            <w:tcW w:type="dxa" w:w="1728"/>
          </w:tcPr>
          <w:p>
            <w:r>
              <w:t>自由创作、系列生成</w:t>
            </w:r>
          </w:p>
        </w:tc>
      </w:tr>
    </w:tbl>
    <w:p>
      <w:r>
        <w:br w:type="page"/>
      </w:r>
    </w:p>
    <w:p>
      <w:pPr>
        <w:pStyle w:val="Heading1"/>
      </w:pPr>
      <w:r>
        <w:t>五、完整使用流程</w:t>
      </w:r>
    </w:p>
    <w:p>
      <w:pPr>
        <w:pStyle w:val="Heading2"/>
      </w:pPr>
      <w:r>
        <w:t>第一步：家长注册登录</w:t>
      </w:r>
    </w:p>
    <w:p>
      <w:r>
        <w:t>1. 打开平台网址，进入登录页面</w:t>
      </w:r>
    </w:p>
    <w:p>
      <w:r>
        <w:t>2. 如果没有账号，点击「还没有账号？立即注册」</w:t>
      </w:r>
    </w:p>
    <w:p>
      <w:r>
        <w:t>3. 输入手机号（11位）和密码（至少6位）</w:t>
      </w:r>
    </w:p>
    <w:p>
      <w:r>
        <w:t>4. 如果有朋友的邀请码，可以填写获得30学币奖励</w:t>
      </w:r>
    </w:p>
    <w:p>
      <w:r>
        <w:t>5. 点击「注册」，成功后自动进入家长中心</w:t>
      </w:r>
    </w:p>
    <w:p>
      <w:pPr>
        <w:pStyle w:val="Heading2"/>
      </w:pPr>
      <w:r>
        <w:t>第二步：添加孩子</w:t>
      </w:r>
    </w:p>
    <w:p>
      <w:r>
        <w:t>1. 在家长中心点击「+ 添加孩子」按钮</w:t>
      </w:r>
    </w:p>
    <w:p>
      <w:r>
        <w:t>2. 输入孩子的昵称、年龄、性别</w:t>
      </w:r>
    </w:p>
    <w:p>
      <w:r>
        <w:t>3. 系统根据年龄自动分配训练等级（如6岁 → 初级下）</w:t>
      </w:r>
    </w:p>
    <w:p>
      <w:r>
        <w:t>4. 点击「确认添加」，孩子信息出现在首页</w:t>
      </w:r>
    </w:p>
    <w:p>
      <w:pPr>
        <w:pStyle w:val="Heading2"/>
      </w:pPr>
      <w:r>
        <w:t>第三步：进入孩子的创作空间</w:t>
      </w:r>
    </w:p>
    <w:p>
      <w:r>
        <w:t>1. 在家长中心点击孩子卡片上的「进入创作空间」按钮</w:t>
      </w:r>
    </w:p>
    <w:p>
      <w:r>
        <w:t>2. 系统切换到孩子模式，显示孩子首页</w:t>
      </w:r>
    </w:p>
    <w:p>
      <w:r>
        <w:t>3. 首页展示：今日训练任务、作品数量、资源库入口</w:t>
      </w:r>
    </w:p>
    <w:p>
      <w:pPr>
        <w:pStyle w:val="Heading2"/>
      </w:pPr>
      <w:r>
        <w:t>第四步：生成并查看训练任务</w:t>
      </w:r>
    </w:p>
    <w:p>
      <w:r>
        <w:t>1. 点击「生成今日训练」按钮</w:t>
      </w:r>
    </w:p>
    <w:p>
      <w:r>
        <w:t>2. 系统自动生成2个任务：1个模块A任务 + 1个模块B任务</w:t>
      </w:r>
    </w:p>
    <w:p>
      <w:r>
        <w:t>3. 每个任务卡片会显示：任务类型、使用的线条/图形、预计时间</w:t>
      </w:r>
    </w:p>
    <w:p>
      <w:r>
        <w:t>4. 点击任务卡片进入任务详情页</w:t>
      </w:r>
    </w:p>
    <w:p>
      <w:pPr>
        <w:pStyle w:val="Heading2"/>
      </w:pPr>
      <w:r>
        <w:t>第五步：纸上创作</w:t>
      </w:r>
    </w:p>
    <w:p>
      <w:r>
        <w:rPr>
          <w:b/>
        </w:rPr>
        <w:t>这是最重要的环节——孩子在纸上进行真实创作！</w:t>
      </w:r>
    </w:p>
    <w:p>
      <w:r>
        <w:t>1. 查看任务详情中的线条示范/图形示范</w:t>
      </w:r>
    </w:p>
    <w:p>
      <w:r>
        <w:t>2. 如果是轮廓装饰任务，点击「打印底稿」将轮廓图打印到纸上</w:t>
      </w:r>
    </w:p>
    <w:p>
      <w:r>
        <w:t>3. 如果是自由创作，准备一张白纸</w:t>
      </w:r>
    </w:p>
    <w:p>
      <w:r>
        <w:t>4. 孩子参照屏幕上的示范，在纸上进行真实绘画</w:t>
      </w:r>
    </w:p>
    <w:p>
      <w:r>
        <w:t>5. 完成后拍照准备上传</w:t>
      </w:r>
    </w:p>
    <w:p>
      <w:pPr>
        <w:pStyle w:val="Heading2"/>
      </w:pPr>
      <w:r>
        <w:t>第六步：拍照上传</w:t>
      </w:r>
    </w:p>
    <w:p>
      <w:r>
        <w:t>1. 在任务详情页点击「上传作品」</w:t>
      </w:r>
    </w:p>
    <w:p>
      <w:r>
        <w:t>2. 拍照或从相册选择作品照片（支持JPG/PNG/WebP，最大10MB）</w:t>
      </w:r>
    </w:p>
    <w:p>
      <w:r>
        <w:t>3. 给作品起一个名字（必填）</w:t>
      </w:r>
    </w:p>
    <w:p>
      <w:r>
        <w:t>4. 可选填作品描述</w:t>
      </w:r>
    </w:p>
    <w:p>
      <w:r>
        <w:t>5. 点击「上传」，作品自动关联到当前任务</w:t>
      </w:r>
    </w:p>
    <w:p>
      <w:pPr>
        <w:pStyle w:val="Heading2"/>
      </w:pPr>
      <w:r>
        <w:t>第七步：评价与成长记录</w:t>
      </w:r>
    </w:p>
    <w:p>
      <w:r>
        <w:t>1. 上传完成后，可以对作品进行评价</w:t>
      </w:r>
    </w:p>
    <w:p>
      <w:r>
        <w:t>2. 评价维度（0-10分）：原创性、细节丰富度、构图表现、创意表达</w:t>
      </w:r>
    </w:p>
    <w:p>
      <w:r>
        <w:t>3. 可以写文字点评</w:t>
      </w:r>
    </w:p>
    <w:p>
      <w:r>
        <w:t>4. 家长也可以在家长中心查看孩子作品并给出评价</w:t>
      </w:r>
    </w:p>
    <w:p>
      <w:r>
        <w:t>5. 所有作品和评价自动记录在成长档案中</w:t>
      </w:r>
    </w:p>
    <w:p>
      <w:r>
        <w:br w:type="page"/>
      </w:r>
    </w:p>
    <w:p>
      <w:pPr>
        <w:pStyle w:val="Heading1"/>
      </w:pPr>
      <w:r>
        <w:t>六、每日训练任务说明</w:t>
      </w:r>
    </w:p>
    <w:p>
      <w:pPr>
        <w:pStyle w:val="Heading2"/>
      </w:pPr>
      <w:r>
        <w:t>6.1 任务生成规则</w:t>
      </w:r>
    </w:p>
    <w:p>
      <w:pPr>
        <w:pStyle w:val="ListBullet"/>
      </w:pPr>
      <w:r>
        <w:t>每天可生成2个训练任务（1个模块A + 1个模块B）</w:t>
      </w:r>
    </w:p>
    <w:p>
      <w:pPr>
        <w:pStyle w:val="ListBullet"/>
      </w:pPr>
      <w:r>
        <w:t>同一天重复点击「生成任务」不会产生新任务，而是显示当天已有的任务</w:t>
      </w:r>
    </w:p>
    <w:p>
      <w:pPr>
        <w:pStyle w:val="ListBullet"/>
      </w:pPr>
      <w:r>
        <w:t>任务内容根据孩子的等级自动调整难度</w:t>
      </w:r>
    </w:p>
    <w:p>
      <w:pPr>
        <w:pStyle w:val="ListBullet"/>
      </w:pPr>
      <w:r>
        <w:t>线条原型和基础图形是随机抽取的，保证每天不重复</w:t>
      </w:r>
    </w:p>
    <w:p>
      <w:pPr>
        <w:pStyle w:val="Heading2"/>
      </w:pPr>
      <w:r>
        <w:t>6.2 任务状态流转</w:t>
      </w:r>
    </w:p>
    <w:p>
      <w:r>
        <w:t>每个任务有4个状态：</w:t>
      </w:r>
    </w:p>
    <w:p>
      <w:r>
        <w:rPr>
          <w:b/>
        </w:rPr>
        <w:t>待开始：</w:t>
      </w:r>
      <w:r>
        <w:t>任务刚生成，还未开始</w:t>
      </w:r>
    </w:p>
    <w:p>
      <w:r>
        <w:rPr>
          <w:b/>
        </w:rPr>
        <w:t>进行中：</w:t>
      </w:r>
      <w:r>
        <w:t>孩子点击了任务，正在创作</w:t>
      </w:r>
    </w:p>
    <w:p>
      <w:r>
        <w:rPr>
          <w:b/>
        </w:rPr>
        <w:t>已提交：</w:t>
      </w:r>
      <w:r>
        <w:t>作品已上传，等待评价</w:t>
      </w:r>
    </w:p>
    <w:p>
      <w:r>
        <w:rPr>
          <w:b/>
        </w:rPr>
        <w:t>已评价：</w:t>
      </w:r>
      <w:r>
        <w:t>作品已被评价，任务完成</w:t>
      </w:r>
    </w:p>
    <w:p>
      <w:pPr>
        <w:pStyle w:val="Heading2"/>
      </w:pPr>
      <w:r>
        <w:t>6.3 模块A任务示例</w:t>
      </w:r>
    </w:p>
    <w:p>
      <w:r>
        <w:t>任务：「轮廓装饰 · 用弧线和波浪线装饰猫咪」</w:t>
        <w:br/>
        <w:br/>
        <w:t>步骤：</w:t>
        <w:br/>
        <w:t>1. 系统随机选了「弧线-花瓣弧」和「波浪线-鱼鳞波」两种线条</w:t>
        <w:br/>
        <w:t>2. 推荐了「猫咪」轮廓图，组合方式为「分区填充」</w:t>
        <w:br/>
        <w:t>3. 孩子打印猫咪轮廓</w:t>
        <w:br/>
        <w:t>4. 在猫咪身体不同区域，分别用花瓣弧和鱼鳞波填充</w:t>
        <w:br/>
        <w:t>5. 拍照上传，获得评价</w:t>
      </w:r>
    </w:p>
    <w:p>
      <w:pPr>
        <w:pStyle w:val="Heading2"/>
      </w:pPr>
      <w:r>
        <w:t>6.4 模块B任务示例</w:t>
      </w:r>
    </w:p>
    <w:p>
      <w:r>
        <w:t>任务：「双形拼接 · 用圆形和三角形创造新造型」</w:t>
        <w:br/>
        <w:br/>
        <w:t>步骤：</w:t>
        <w:br/>
        <w:t>1. 系统选了「圆形」和「三角形」两种基础图形</w:t>
        <w:br/>
        <w:t>2. 变形动作为「拼接」和「增加-细节增加」</w:t>
        <w:br/>
        <w:t>3. 孩子先把圆形和三角形拼接起来（比如变成冰淇淋、小鸟）</w:t>
        <w:br/>
        <w:t>4. 再用「增加」动作添加眼睛、花纹等细节</w:t>
        <w:br/>
        <w:t>5. 拍照上传，获得评价</w:t>
      </w:r>
    </w:p>
    <w:p>
      <w:r>
        <w:br w:type="page"/>
      </w:r>
    </w:p>
    <w:p>
      <w:pPr>
        <w:pStyle w:val="Heading1"/>
      </w:pPr>
      <w:r>
        <w:t>七、常见问题</w:t>
      </w:r>
    </w:p>
    <w:p>
      <w:r>
        <w:rPr>
          <w:b/>
        </w:rPr>
        <w:t>Q：孩子一定要在纸上画吗？</w:t>
      </w:r>
    </w:p>
    <w:p>
      <w:r>
        <w:t>A：是的。平台的核心理念是「纸屏协同」——屏幕负责示范和出题，孩子在真实纸面上创作。这样既保护视力，又训练真实的手绘能力。</w:t>
      </w:r>
    </w:p>
    <w:p/>
    <w:p>
      <w:r>
        <w:rPr>
          <w:b/>
        </w:rPr>
        <w:t>Q：每天必须做两个任务吗？</w:t>
      </w:r>
    </w:p>
    <w:p>
      <w:r>
        <w:t>A：不强制。两个任务是建议量，孩子可以选择先做一个模块的任务。重要的是保持创作兴趣，而非机械完成。</w:t>
      </w:r>
    </w:p>
    <w:p/>
    <w:p>
      <w:r>
        <w:rPr>
          <w:b/>
        </w:rPr>
        <w:t>Q：孩子画得不像怎么办？</w:t>
      </w:r>
    </w:p>
    <w:p>
      <w:r>
        <w:t>A：「像不像」不是评价标准。平台关注的是：原创性（是否有自己的想法）、细节（是否丰富）、构图（是否完整）、表达（是否有创意）。每个孩子都有独特的表达方式。</w:t>
      </w:r>
    </w:p>
    <w:p/>
    <w:p>
      <w:r>
        <w:rPr>
          <w:b/>
        </w:rPr>
        <w:t>Q：为什么要打印轮廓图？</w:t>
      </w:r>
    </w:p>
    <w:p>
      <w:r>
        <w:t>A：轮廓图给孩子提供了一个「画框」，让他们专注在线条装饰上，降低了构图难度。就像填色本一样，但更有创造性——孩子要自己选择用什么线条来装饰。</w:t>
      </w:r>
    </w:p>
    <w:p/>
    <w:p>
      <w:r>
        <w:rPr>
          <w:b/>
        </w:rPr>
        <w:t>Q：等级会自动升级吗？</w:t>
      </w:r>
    </w:p>
    <w:p>
      <w:r>
        <w:t>A：目前等级根据孩子年龄自动确定。未来会加入基于能力评估的升级机制。</w:t>
      </w:r>
    </w:p>
    <w:p/>
    <w:p>
      <w:r>
        <w:rPr>
          <w:b/>
        </w:rPr>
        <w:t>Q：可以一个家长添加多个孩子吗？</w:t>
      </w:r>
    </w:p>
    <w:p>
      <w:r>
        <w:t>A：可以。在家长中心点击「+ 添加孩子」即可添加多个孩子，每个孩子有独立的训练进度和作品档案。</w:t>
      </w:r>
    </w:p>
    <w:p/>
    <w:p>
      <w:r>
        <w:rPr>
          <w:b/>
        </w:rPr>
        <w:t>Q：如何查看孩子的成长进展？</w:t>
      </w:r>
    </w:p>
    <w:p>
      <w:r>
        <w:t>A：在家长中心点击孩子卡片下方的「查看全部」可以看到该孩子的所有作品。孩子模式下也有「成长档案」页面，展示作品统计和成绩趋势。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E8D7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E8D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E8D7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